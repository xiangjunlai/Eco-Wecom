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服务商(00:00:00): 我这边的话叫安娜，绩效考核的话，我搭了一个初步的效果，然后给您看一下初步的效果，您看一下您有没有，其他我这边没有想到的情况，看完之后，我有几个小的问题需要给您确认一下，因为一些小细节哈，</w:t>
      </w:r>
    </w:p>
    <w:p>
      <w:r>
        <w:t>服务商(00:00:20): 首先，我们在意，后续的话可能要需要在你们家企业微信后台去搭建一个审批就叫绩效考核指标或者是绩效考核都可以，那设置好对应的内容，这个就是员工他去发起或者说部门负责人去发起的时候去填的一个内容，我切一个企业，切了之后，我们正常在于月初我们是月初定指标嘛哈，季度考核，就在工作台审批这里去填我们对应的一个指标的内容就行了，这里去发起，那我们正常选择对。对应是哪一个季度的，然后选择你是考核对应的部门，这边我是先只加了一个，那我们确认一下它的指标的类型是业绩指标，你就选业绩指标，那如果是同步还有保障指标，就是这个度要就是比如说到第三季度，我们不是要保障指标一起填吗？那你就两个都多选。</w:t>
      </w:r>
    </w:p>
    <w:p>
      <w:r>
        <w:t>客户(00:01:04): 哪个公司？</w:t>
      </w:r>
    </w:p>
    <w:p>
      <w:r>
        <w:t>客户(00:01:21): 第四！</w:t>
      </w:r>
    </w:p>
    <w:p>
      <w:r>
        <w:t>服务商(00:01:24): 两个都选上了，我们保障指标的指标就出来了，那我们先给您举例第一种业绩指标，在这里填上业绩指标，具体的考核内容就像您之前发给我的这个表一样的，就把这个内容跟分数填到我们的审批内容里面去，我这边没有做必填一项，因为我不太清楚，我们每一个部门会一般预计有多少个指标以及其他的细节，所以我就搭一个5个给您看，那我们填完之后，它会自动去统计我们这个季度的分数合计是多少分得出来之后，我们根据我们设置的审批流程，然后去提交就可以了。那提交了之后，我们这些指标就会同步到我们的智能表，当然这个的话它会有一个时效性，智能表它是每一个小时同步一次。那一般来说11个小时基本上就算。</w:t>
      </w:r>
    </w:p>
    <w:p>
      <w:r>
        <w:t>客户(00:01:24): 可以多选。</w:t>
      </w:r>
    </w:p>
    <w:p>
      <w:r>
        <w:t>客户(00:01:48): 有多少个？</w:t>
      </w:r>
    </w:p>
    <w:p>
      <w:r>
        <w:t>服务商(00:02:24): 那我现在这一刻去提交等一个小时之后，也就最长这一个小时等待的一个时间嘛，那同步了之后，就会到我们搭建的这个智能表的台账里面来，它会自动把我们提交的审批的相关的一些数据就提交过来了，比如说谁申请的，什么时间申请的哪个部门提交的是本人提交的，还是谁提交的审批的状态，然后季度就是我们从季度这里后面我们当时审批里面填写的内容，比如说是第几个季度业绩指标，那对应的内容是我之前测试的时候填的一些数据哈，这个就同步过来了。那保证指标的话，我测试的时候就没填他这个就是同步的一个效果，那我们到时候要做成什么样子，就是它自动同步，这里新建一条数据之后，它会直接把这些指标同步到我们的季度考核跟考核结果里面来的话它。不太方便，就是自动同步，所以我给您做了一个按钮给您展示效果，后期的话就没有这个按钮，而是这里有一条数据就会新建，当然我们会去判断它的一个状态是审批中还是审批过后哈，当然我们到时候肯定是要设置完审批通过之后才会同步，那我来给您演示一下一个效果，我先把这一条历史的先删除。</w:t>
      </w:r>
    </w:p>
    <w:p>
      <w:r>
        <w:t>服务商(00:03:53): 那我们这两个表它现在目前是空的，那我这边做了一个按钮，就相当于后续它这里审批提交之后会做的一个效果给您看一下，我点了同步之后，它会自动去生成这一条它的季度考核的一个结果出来。他就会把自动同步过来，比如说什么时间去填的这个表是谁提交的考核的部门，这个的话我是同步的自己的部门哈，到时候就按我们那个审批来。他的指标是因为我们这个不是一年只用一次哈，所以的话我会自动带出他的提交时间就是这条数据什么时候创建的，所在的年度就哪一年，哪一个季度，然后会把总分去带过来。当然这个的话我们总分还没出的话我们到时候他在这里的话，相当于你可以理解为这条数据，他是这个部门，他的总的数据的结果哈，那他的分数会根据我们的考核，季度考核里面这两位领导去打的分带出来。好，那我们相当于这条数据确认之后，我们在进行季度考核的时候，需要把我们对应的考核人员选上那。</w:t>
      </w:r>
    </w:p>
    <w:p>
      <w:r>
        <w:t>服务商(00:05:11): 如果您要指定哪一天就提醒员工跟领导，我们在这里去选择对应的日期就可以了，这个效果还暂时还没做，就是相当于我在这里放两个字段，比如说我是一季度的考核，我可能是需要他在。4月1号。的时候去把这些信息补充上，那领导的话可能还要给他晚几天晚一个周的时间，那我在4月6号去提醒领导，这是一个效果。然后我们再来看我们刚刚提交的那5条，就是说我审批这里提交的5个指标，那我会根据自动化的流程自动去新建5条数据出来，建好了对应的数据，年度季度，这个指标会根据咱们的需求去加上包括我们填写的分数也会同步带过来。那我们在这里按照我们刚刚这边设置提醒员工会去提醒对应的负责人，其实就是提交审批的那个人，让他来填一下他的完成情况，然后他的一个考评依据的资料以及文档就是你们填，就是员工填这两个都是员工填对好的。</w:t>
      </w:r>
    </w:p>
    <w:p>
      <w:r>
        <w:t>客户(00:06:15): 考评依据？是我们舔？他这个是搞这面写是在？是到这面智能表格上写，不是在审批那块写？</w:t>
      </w:r>
    </w:p>
    <w:p>
      <w:r>
        <w:t>服务商(00:06:31): 不再审批写，因为因为我们的流程是先提指标嘛，指标要通过了之后才算，所以那个时候肯定不能填结果的。</w:t>
      </w:r>
    </w:p>
    <w:p>
      <w:r>
        <w:t>客户(00:06:32): 是明白了。</w:t>
      </w:r>
    </w:p>
    <w:p>
      <w:r>
        <w:t>服务商(00:06:41): 然后比如说我这里设置的4月1号提醒员工，那4月1号员工收到提醒了之后就会来到我们的季度考核里面去填他的完成情况，考评的依据就是填的这两个列嘛，就是这两列哈。</w:t>
      </w:r>
    </w:p>
    <w:p>
      <w:r>
        <w:t>服务商(00:06:55): 这一列和这一列填完了之后，我们设置，比如说我们要求他在几号之前填完那比如说5号之前填完1号提醒他之后，我们在6号就提醒领导去打分，或者说你们想测数就不设置成指定日期，也可以在这里给您做一个按钮，就是员工填完全部填完了他点一个按钮，然后再通知对应的考核人员都可以，那就是初步的一个效果。那设置完了之后，我们刚刚在这个季度考核的这两位领导，他就会自动去带过来，那他就会有对应的权权限，在4月6号的时候就会提醒这两位领导去做一个考核，那我们到时候会设置一个权限，比如说考核领导一，他就只能看到他的评分，他只能不是说这两年是对于领导是隐藏的，就是互相的两位领导就只能看到自己的评分，那比如说这位领导，他去评了对应的分数，我这边随便先打。</w:t>
      </w:r>
    </w:p>
    <w:p>
      <w:r>
        <w:t>服务商(00:07:55): 我们这边自动会去计算我们的平均分是多少？</w:t>
      </w:r>
    </w:p>
    <w:p>
      <w:r>
        <w:t>服务商(00:08:00): 有两位加起来除以二，这个就是最终的评分，那得到这个评分之后，我们会通过查找引用的方式，把最终的结果里的最终分数会带过来。好，稍等一下哈！部门考核季度。我稍等看一下怎么没带过来，有点慢哈，他就会把这个总分5分带过来，那这个的话就是最终这个人在这不是这个人，部门在这个季度得到的最终的总分哈，这是曹操过来，相当于这里看的是结果，然后这里看的是季度考核的明细完成情况以及评分的详细评分。那年度的话，我们这边到时候做的话还没有做这个效果。那想要给您沟通的是就是说我们季度考核不是有一季度到四季度，然后以及业绩指标跟保障指标就不太确钉钉的哈，就是您这个表我没有看出来，就是说我看到这里的指标的话有16项，然后到了这里的话有一点不一样，当然不是以同一个年度的，所以细节我还不太确清楚我的理解哈，就是前面季度考核这里的指标也会把结果分数全部都同步到年度考核，说会在。</w:t>
      </w:r>
    </w:p>
    <w:p>
      <w:r>
        <w:t>服务商(00:09:18): 在的基础上加一个保障指标去算它的合计分数，我的理解。</w:t>
      </w:r>
    </w:p>
    <w:p>
      <w:r>
        <w:t>客户(00:09:26): 我们是第四季度考核的时候才会加上保障性指标，前三个就是没有那个，然后最后就是我们这个是这样的一个大块，你看我们去年那个。25年业绩指标是60分，然后保障性指标是30分，然后底下还有十分是领导评分，然后我们就是这个60分是我们给分解成四个季度。</w:t>
      </w:r>
    </w:p>
    <w:p>
      <w:r>
        <w:t>服务商(00:09:48): 领导评分。</w:t>
      </w:r>
    </w:p>
    <w:p>
      <w:r>
        <w:t>客户(00:09:57): 一个季度让他们自己分，有的分15分，有的分20分就让他们自己分，反正就是这四个季度就是。这个业绩指标一共就是60分，然后第四季度才会添30分保障性指标。</w:t>
      </w:r>
    </w:p>
    <w:p>
      <w:r>
        <w:t>服务商(00:10:11): 那我的疑问就在于，比如说我在二季度哈，2025年二季度我的指标在季度考核中我可能是5条，那到这里就是全部一模一样过来吗？还是说从二季度里面筛选几个比较重要的，作为年度的业绩指标？说全部都是重新开始清点的？</w:t>
      </w:r>
    </w:p>
    <w:p>
      <w:r>
        <w:t>客户(00:10:32): 我们是25年的，它是没有季度的，只有年度的。从26年开始才分这个季度的我们有一个26年的。26年的考核，我们26年有一个全年的我们是全年是没有分。它就是那么一个表计划表把我们要。这一年要干的工作，是一个总体的给它分细化，分成各个季度那种的。</w:t>
      </w:r>
    </w:p>
    <w:p>
      <w:r>
        <w:t>服务商(00:11:06): 总体的。那我可以理解为年度里面的业绩指标，不是每个季度的指标，而是说单独新的指标是这个意思？</w:t>
      </w:r>
    </w:p>
    <w:p>
      <w:r>
        <w:t>客户(00:11:11): 这怎么。年度的是整体的，然后季度就给它划分，你看看我比如说我自己的，我怎么整，我微信咱俩有微信吗？</w:t>
      </w:r>
    </w:p>
    <w:p>
      <w:r>
        <w:t>服务商(00:11:31): 你们发群里就行。</w:t>
      </w:r>
    </w:p>
    <w:p>
      <w:r>
        <w:t>客户(00:11:33): 我发群里行。</w:t>
      </w:r>
    </w:p>
    <w:p>
      <w:r>
        <w:t>服务商(00:11:33): 方便吗。</w:t>
      </w:r>
    </w:p>
    <w:p>
      <w:r>
        <w:t>客户(00:11:35): 怎么了。群群。</w:t>
      </w:r>
    </w:p>
    <w:p>
      <w:r>
        <w:t>服务商(00:11:39): 等等。</w:t>
      </w:r>
    </w:p>
    <w:p>
      <w:r>
        <w:t>客户(00:11:41): 群在哪，不行了，群开动。</w:t>
      </w:r>
    </w:p>
    <w:p>
      <w:r>
        <w:t>客户(00:11:44): 这我看一下。</w:t>
      </w:r>
    </w:p>
    <w:p>
      <w:r>
        <w:t>服务商(00:11:44): 我给你扣个一。</w:t>
      </w:r>
    </w:p>
    <w:p>
      <w:r>
        <w:t>客户(00:11:53): 看一下我年度的。</w:t>
      </w:r>
    </w:p>
    <w:p>
      <w:r>
        <w:t>服务商(00:11:58): 新政。</w:t>
      </w:r>
    </w:p>
    <w:p>
      <w:r>
        <w:t>客户(00:11:59): 我的年度的，它不是按季度分的，它是整体的。</w:t>
      </w:r>
    </w:p>
    <w:p>
      <w:r>
        <w:t>服务商(00:12:01): 是不是您发的表？</w:t>
      </w:r>
    </w:p>
    <w:p>
      <w:r>
        <w:t>客户(00:12:04): 对。</w:t>
      </w:r>
    </w:p>
    <w:p>
      <w:r>
        <w:t>服务商(00:12:06): 那就相当于这些指标都是新的嘛哈！或者说归纳总结的？</w:t>
      </w:r>
    </w:p>
    <w:p>
      <w:r>
        <w:t>客户(00:12:14): 是整体的，我今年要干这些活，然后给平均分到每个季度看我怎么干。</w:t>
      </w:r>
    </w:p>
    <w:p>
      <w:r>
        <w:t>服务商(00:12:15): 那我的理解的话，对于二季度指标来说，指标是不一样的？</w:t>
      </w:r>
    </w:p>
    <w:p>
      <w:r>
        <w:t>客户(00:12:27): 对年度跟季度他俩没有冲突，就年度的是就是年度到年底，他可能根据这年度指标看一下你这个季度合起来有没有完成这些工作。</w:t>
      </w:r>
    </w:p>
    <w:p>
      <w:r>
        <w:t>服务商(00:12:38): 那我们在智能表里面，您看是哪种方式是再建一个年度绩效考核表，还是说我们到时候在年度考核这里就给大家去开放权限，让大家去写自己的年度的指标。</w:t>
      </w:r>
    </w:p>
    <w:p>
      <w:r>
        <w:t>客户(00:12:55): 年度就不写了？</w:t>
      </w:r>
    </w:p>
    <w:p>
      <w:r>
        <w:t>服务商(00:12:56): 年度就不要！</w:t>
      </w:r>
    </w:p>
    <w:p>
      <w:r>
        <w:t>客户(00:12:57): 就是第四对，就第四季度不是已经把那个30那个保障指标加上了我们是按第四季度这个总体这个分儿来看来定的。</w:t>
      </w:r>
    </w:p>
    <w:p>
      <w:r>
        <w:t>服务商(00:13:03): 来定的来看的。</w:t>
      </w:r>
    </w:p>
    <w:p>
      <w:r>
        <w:t>客户(00:13:12): 你看不是你看我们前三个季度，比如说每个季度六平时60分嘛，是业绩表是60分，比如说每个季度分了15分，然后前三个季度。</w:t>
      </w:r>
    </w:p>
    <w:p>
      <w:r>
        <w:t>客户(00:13:23): 比如说都打满分了。34得了45分，最后一个季度他评的是15分，加30分，还有领导那十分。比如说他也答了十分，保障答了30分，领导评分可能给了8分，然后他你看45加了48，他就得了93分？加了前三个季度加最后一个，第四季度就得了93分，我们他是有自己一个标准，</w:t>
      </w:r>
    </w:p>
    <w:p>
      <w:r>
        <w:t>客户(00:13:55): 比如说，98分往上第11名，然后98分到95分是第二名，就那种的。</w:t>
      </w:r>
    </w:p>
    <w:p>
      <w:r>
        <w:t>服务商(00:14:05): 那我的理解的话就是其实年度的没有指没有所谓的指标，而是通过我们历史的1~4季度的业绩指标跟保障指标来，就是根据比例来核算它的总的分数是这个意思吧。</w:t>
      </w:r>
    </w:p>
    <w:p>
      <w:r>
        <w:t>客户(00:14:06): 对，对，</w:t>
      </w:r>
    </w:p>
    <w:p>
      <w:r>
        <w:t>服务商(00:14:22): 好，那这样的话，到时候我们就直接调用季度考核里面的分数，然后通过核算比例来直接得出结果就行了，就相当于这里没有。</w:t>
      </w:r>
    </w:p>
    <w:p>
      <w:r>
        <w:t>客户(00:14:32): 他也不用算比例，</w:t>
      </w:r>
    </w:p>
    <w:p>
      <w:r>
        <w:t>服务商(00:14:32): 嫉妒了。</w:t>
      </w:r>
    </w:p>
    <w:p>
      <w:r>
        <w:t>客户(00:14:33): 他直接就是分出来分都没有比例，你看出来他直接就是分，</w:t>
      </w:r>
    </w:p>
    <w:p>
      <w:r>
        <w:t>服务商(00:14:37): 您分数是固定，就是60跟30跟10是固定的话也可以。</w:t>
      </w:r>
    </w:p>
    <w:p>
      <w:r>
        <w:t>客户(00:14:42): 对，他是固定的，</w:t>
      </w:r>
    </w:p>
    <w:p>
      <w:r>
        <w:t>服务商(00:14:45): 我们可以做出来的。到时候年度考核这里就是哪一个部门，哪一个年度，然后如果您不想在这里去体现具体的哪一个季度是多少分的话，我们直接通过拉取季度考核里面直接给您带出来，就是业绩指标是多少分，然后保障指标是多少分以及领导评分是领导评分，这个肯定要现填嘛哈。</w:t>
      </w:r>
    </w:p>
    <w:p>
      <w:r>
        <w:t>客户(00:15:07): 可以到年底的时候可以把前三个季度跟第四个季度合一块那种吗？得我们自己看。</w:t>
      </w:r>
    </w:p>
    <w:p>
      <w:r>
        <w:t>服务商(00:15:14): 是一样的！我不对您的理您的第四季度的时候跟年度是同步进行的是这个意思？</w:t>
      </w:r>
    </w:p>
    <w:p>
      <w:r>
        <w:t>客户(00:15:24): 第四季度基本就是年度考核了。</w:t>
      </w:r>
    </w:p>
    <w:p>
      <w:r>
        <w:t>服务商(00:15:31): 第四季度年度考核，他就没有表了吗？就不写指标了？</w:t>
      </w:r>
    </w:p>
    <w:p>
      <w:r>
        <w:t>客户(00:15:38): 有就是第四季度，然后底下加一个。</w:t>
      </w:r>
    </w:p>
    <w:p>
      <w:r>
        <w:t>客户(00:15:43): 保障指标和一个领导评分还有加分那些的就是第四个季度是有点像你25年。第四个季度有点像25年的。</w:t>
      </w:r>
    </w:p>
    <w:p>
      <w:r>
        <w:t>服务商(00:15:53): 那我理解了，那他在这里就会有一个第四季度的业绩指标以及第四季度的保障指标，把这两个分数。</w:t>
      </w:r>
    </w:p>
    <w:p>
      <w:r>
        <w:t>客户(00:16:02): 还有个加分项。</w:t>
      </w:r>
    </w:p>
    <w:p>
      <w:r>
        <w:t>服务商(00:16:05): 对还有到第四季度的时候就不一样，还有一项是这个意思。</w:t>
      </w:r>
    </w:p>
    <w:p>
      <w:r>
        <w:t>客户(00:16:06): 到第四季度还有个加分..！对。</w:t>
      </w:r>
    </w:p>
    <w:p>
      <w:r>
        <w:t>服务商(00:16:12): 行，那我到时候这里加一个加一列就是领导评分就行了。</w:t>
      </w:r>
    </w:p>
    <w:p>
      <w:r>
        <w:t>服务商(00:16:19): 领导加分或者是说。</w:t>
      </w:r>
    </w:p>
    <w:p>
      <w:r>
        <w:t>客户(00:16:20): 领导评分还有个领导加分项吗？</w:t>
      </w:r>
    </w:p>
    <w:p>
      <w:r>
        <w:t>服务商(00:16:25): 什么饭。加等一下哈！</w:t>
      </w:r>
    </w:p>
    <w:p>
      <w:r>
        <w:t>客户(00:16:26): 我们到第四季度还有一个加粉，你看一下，那就是225年。</w:t>
      </w:r>
    </w:p>
    <w:p>
      <w:r>
        <w:t>服务商(00:16:30): 二五的？</w:t>
      </w:r>
    </w:p>
    <w:p>
      <w:r>
        <w:t>客户(00:16:33): 明天下面还有加分项？</w:t>
      </w:r>
    </w:p>
    <w:p>
      <w:r>
        <w:t>服务商(00:16:34): 加分项？看一下怎么做比较合适一点哈。可以，那我到时候在这里去加一类，但是我要都特别标，就季度考核，这里面标1+1类就是第四季度加分加减分项。因为只有第四季度的时候才是上？</w:t>
      </w:r>
    </w:p>
    <w:p>
      <w:r>
        <w:t>服务商(00:16:55): 这1~3三季度是没有的吧？</w:t>
      </w:r>
    </w:p>
    <w:p>
      <w:r>
        <w:t>服务商(00:16:58): 那我们就确认一下，都是首先我们都是一个审批，然后里面根据咱们发起审批的时候选择是哪一类，当然只有第四季度不是第四是第三季度的时候确定保障指标，第三季度跟第三季度的时候有业绩指标跟保障指标，这两个审批就一起选，在下面去填对应的指标的分数跟内容，然后我们通过同步，然后再把我们的季度考核带出来，然后去通过它的合计再得出年度考核的结果是这个意思好，可以这样是整体的一个效果，那我这边有几个疑问问一下您哈，我们一般的话就是相当于我是要给您确认一下我们通知的这个时间，您看是用这种方式直接生成的时候，员工或者说管理员去统一设置哪一天提醒。</w:t>
      </w:r>
    </w:p>
    <w:p>
      <w:r>
        <w:t>服务商(00:17:58): 提醒说我给您固定成哪一天？每个季度的几号到几号？</w:t>
      </w:r>
    </w:p>
    <w:p>
      <w:r>
        <w:t>客户(00:18:04): 这我们我想这个东西可不，他总到我这儿，我选哪个领导给他们审批不可以？就得是谁往上添的时候谁选？</w:t>
      </w:r>
    </w:p>
    <w:p>
      <w:r>
        <w:t>服务商(00:18:18): 审批吗。</w:t>
      </w:r>
    </w:p>
    <w:p>
      <w:r>
        <w:t>客户(00:18:19): 就审批和这个时间只能说谁填谁选是不能就是汇总到我这儿，然后我给他们选那样不行。</w:t>
      </w:r>
    </w:p>
    <w:p>
      <w:r>
        <w:t>服务商(00:18:29): 审批的流程？看一下审批是可以这样子去设置，就是我们绩效考核指标发起了之后，我在这里就把设置成指定成员，就把它设置成零。到了您这里，您在后面就是我们每次每个人发起审批的时候，我们不知道您有没有注意，可以在后面选加签，那您就把那5个领导或者说哪些领导加上，可以吗？</w:t>
      </w:r>
    </w:p>
    <w:p>
      <w:r>
        <w:t>客户(00:18:56): 没事不是这个，那智能表格那块就是它生成到智能！</w:t>
      </w:r>
    </w:p>
    <w:p>
      <w:r>
        <w:t>服务商(00:18:58): 可以！这个权限可以开放给到您，然后您去设置哪一两位领导考核这个部门以及对应的提醒时间可以权限放给您。</w:t>
      </w:r>
    </w:p>
    <w:p>
      <w:r>
        <w:t>客户(00:19:07): 对给我就行，我给他们选。</w:t>
      </w:r>
    </w:p>
    <w:p>
      <w:r>
        <w:t>服务商(00:19:10): 可以，那这样最好，这样的话您就好好啥，然后是由您来填写，那包括提醒，然后这两位，然后这些都是您，那我们之前确认的就是这个审批流程的5位领导会签的话，您看一下现在是有确定是哪15位吗？</w:t>
      </w:r>
    </w:p>
    <w:p>
      <w:r>
        <w:t>客户(00:19:33): 我现在就告诉你，你直接那边就选上了。</w:t>
      </w:r>
    </w:p>
    <w:p>
      <w:r>
        <w:t>服务商(00:19:35): 或者说你等下发群里嘛。这几个是需要您告诉我的哈，待会您发群里我也统一发给您，然后再一个就是咱们的在一个季度的业绩指标或者说保障指标最多会有多少条，这个能确定吗？</w:t>
      </w:r>
    </w:p>
    <w:p>
      <w:r>
        <w:t>客户(00:19:53): 我看一下就财务的多，其他的还好，我看财务的可多了。</w:t>
      </w:r>
    </w:p>
    <w:p>
      <w:r>
        <w:t>服务商(00:19:57): 您看看。看看最多是多少，或者说给您做个选择题也行。</w:t>
      </w:r>
    </w:p>
    <w:p>
      <w:r>
        <w:t>客户(00:20:07): 1234567。</w:t>
      </w:r>
    </w:p>
    <w:p>
      <w:r>
        <w:t>服务商(00:20:08): 到时候我们指标，因为。</w:t>
      </w:r>
    </w:p>
    <w:p>
      <w:r>
        <w:t>客户(00:20:10): 它这个是按前面儿考核内容那块儿那个块儿。因为你看他哈，他财务他税务工作他分了三块。我是按考核内容看我给你。截图发给你看一下！</w:t>
      </w:r>
    </w:p>
    <w:p>
      <w:r>
        <w:t>服务商(00:20:29): 好。按里面小的小细节来！</w:t>
      </w:r>
    </w:p>
    <w:p>
      <w:r>
        <w:t>客户(00:20:37): 他按后面工作计划这块来算是吗？</w:t>
      </w:r>
    </w:p>
    <w:p>
      <w:r>
        <w:t>服务商(00:20:41): 多少条是按这个来算？</w:t>
      </w:r>
    </w:p>
    <w:p>
      <w:r>
        <w:t>客户(00:20:44): 看可多了1234245。</w:t>
      </w:r>
    </w:p>
    <w:p>
      <w:r>
        <w:t>服务商(00:20:47): 他们的业绩指标他们，这是我看一下他们没有记没有写。</w:t>
      </w:r>
    </w:p>
    <w:p>
      <w:r>
        <w:t>客户(00:20:49): 346819。</w:t>
      </w:r>
    </w:p>
    <w:p>
      <w:r>
        <w:t>服务商(00:20:53): 第几季度？</w:t>
      </w:r>
    </w:p>
    <w:p>
      <w:r>
        <w:t>客户(00:20:56): 不对这是哪个？</w:t>
      </w:r>
    </w:p>
    <w:p>
      <w:r>
        <w:t>服务商(00:21:00): 就单月不单个季度最多会有多少场？</w:t>
      </w:r>
    </w:p>
    <w:p>
      <w:r>
        <w:t>客户(00:21:04): 我在这看可多了！有很多。</w:t>
      </w:r>
    </w:p>
    <w:p>
      <w:r>
        <w:t>客户(00:21:08): 两三4567。八九十。这也是二。男生1510607089他19个。</w:t>
      </w:r>
    </w:p>
    <w:p>
      <w:r>
        <w:t>服务商(00:21:20): 死守的话，我们就是放到最多20，只有这一个部门吗？说别的部门？</w:t>
      </w:r>
    </w:p>
    <w:p>
      <w:r>
        <w:t>客户(00:21:28): 就他这个部门多，我看看这个单子。</w:t>
      </w:r>
    </w:p>
    <w:p>
      <w:r>
        <w:t>服务商(00:21:31): 那其他的部门大概是多少条吗？财务部20。</w:t>
      </w:r>
    </w:p>
    <w:p>
      <w:r>
        <w:t>客户(00:21:34): 456789010102034别不基本就是14。我看我的一两345678。</w:t>
      </w:r>
    </w:p>
    <w:p>
      <w:r>
        <w:t>服务商(00:21:44): 那也差不多哈，那也差不多14。</w:t>
      </w:r>
    </w:p>
    <w:p>
      <w:r>
        <w:t>客户(00:21:48): 901112。1516嗯，20条应该差不多够了，他反正是最多的。</w:t>
      </w:r>
    </w:p>
    <w:p>
      <w:r>
        <w:t>服务商(00:21:51): 四是不是这？那就是差不多都是就分哪一个部门20条了。</w:t>
      </w:r>
    </w:p>
    <w:p>
      <w:r>
        <w:t>服务商(00:22:01): 到时候是这样子，我们在这里选了业绩指标，这里就会出现20个指标以及指标的分数。那差不多会有40个字段，那会有一点多，您看一下要不要用别的方式，我们就是把那个系就是把它省省掉一点字段，就是比如说我们常规的话，像这样设置的话，它是一个指标，一个分数一个字段，这样子跟这样子。</w:t>
      </w:r>
    </w:p>
    <w:p>
      <w:r>
        <w:t>服务商(00:22:32): 有写指指标，那还有一种方式，这两个字段是可以合在一起的，就是他写完指标之后，打个括弧，或者说打一个杠，或者说打一个横线，然后把分数写上去，你看可以吗？</w:t>
      </w:r>
    </w:p>
    <w:p>
      <w:r>
        <w:t>客户(00:22:34): 那块骨子。</w:t>
      </w:r>
    </w:p>
    <w:p>
      <w:r>
        <w:t>客户(00:22:47): 这样他们考核的时候他们领导看是好方便吗？方便看吗？</w:t>
      </w:r>
    </w:p>
    <w:p>
      <w:r>
        <w:t>服务商(00:22:47): 给您看一下我们提交后的效果哈都我都行，就是两种方式，我们都 OK，就您看一下，因为我们目前5个字段看的话就已经是这样的。这样子。指标一个分数你觉得这样 OK 吗？说把这个分数跟合并在一起，然后他把分数这里写个括号，写个积分。这种合在一起的话，它就不会有一个总分计算哈，计算不了。</w:t>
      </w:r>
    </w:p>
    <w:p>
      <w:r>
        <w:t>客户(00:23:29): 还是不合在一起！</w:t>
      </w:r>
    </w:p>
    <w:p>
      <w:r>
        <w:t>服务商(00:23:32): OK，我们确认一下就是不合，然后分数跟内容单独一列，那我们到时候的话会展示2210×2嘛，40个字段差不多的话加上保障指标一般是多少个字段？</w:t>
      </w:r>
    </w:p>
    <w:p>
      <w:r>
        <w:t>客户(00:23:52): 妈太多了哈！</w:t>
      </w:r>
    </w:p>
    <w:p>
      <w:r>
        <w:t>服务商(00:23:54): 宝藏也很多吗？</w:t>
      </w:r>
    </w:p>
    <w:p>
      <w:r>
        <w:t>客户(00:23:55): 保障还好，我说合在一起。好多哈。</w:t>
      </w:r>
    </w:p>
    <w:p>
      <w:r>
        <w:t>服务商(00:24:00): 会有一点。</w:t>
      </w:r>
    </w:p>
    <w:p>
      <w:r>
        <w:t>客户(00:24:03): 保障一两3451两3456789011保障101010个十一12个差不多。</w:t>
      </w:r>
    </w:p>
    <w:p>
      <w:r>
        <w:t>服务商(00:24:09): 有种。那就15嘛！</w:t>
      </w:r>
    </w:p>
    <w:p>
      <w:r>
        <w:t>客户(00:24:18): 你们还有加分项？</w:t>
      </w:r>
    </w:p>
    <w:p>
      <w:r>
        <w:t>服务商(00:24:21): 加分项是员工写吗？</w:t>
      </w:r>
    </w:p>
    <w:p>
      <w:r>
        <w:t>客户(00:24:24): 他们家一两个。对将要是员工自己部门自己写，写完之后领导考核看合不合理。</w:t>
      </w:r>
    </w:p>
    <w:p>
      <w:r>
        <w:t>服务商(00:24:32): 月度季度都有吗？说只有年度加减？</w:t>
      </w:r>
    </w:p>
    <w:p>
      <w:r>
        <w:t>客户(00:24:37): 他是最最第四季度就最后一个那个吗？就第四季度写？加上反正两个。</w:t>
      </w:r>
    </w:p>
    <w:p>
      <w:r>
        <w:t>服务商(00:24:44): 两个哈。这个隐藏他选四季度时候才出现？</w:t>
      </w:r>
    </w:p>
    <w:p>
      <w:r>
        <w:t>服务商(00:24:51): 然后的话这个是20，那整体的话保障相当于不选。</w:t>
      </w:r>
    </w:p>
    <w:p>
      <w:r>
        <w:t>客户(00:24:55): 我这样都可以让他们写的时候，比如说。财务部。让他们写的时候把相近的差不多东西写一起也行？</w:t>
      </w:r>
    </w:p>
    <w:p>
      <w:r>
        <w:t>服务商(00:25:09): 其实它完全可以归类！</w:t>
      </w:r>
    </w:p>
    <w:p>
      <w:r>
        <w:t>客户(00:25:13): 你看他们有对国税上报个税上报就可完全可以把国税和个税就这种.. 写一写。</w:t>
      </w:r>
    </w:p>
    <w:p>
      <w:r>
        <w:t>服务商(00:25:21): 可以你能要求员工最多写10个，比如说相当于一些类似的工作，就可以按照您这样去写嘛，哪一类的什么工作，可以把小分写在里面，就比如说这里我举例。举例，比如说。</w:t>
      </w:r>
    </w:p>
    <w:p>
      <w:r>
        <w:t>客户(00:25:45): 因为是这么回事他。他们分为什么分这么细，因为分这么细，有可能这个工作没完事儿，我可能只扣0.5分，我要写一起的话，可能他就是分儿就扣的多，你知道这意思吧？</w:t>
      </w:r>
    </w:p>
    <w:p>
      <w:r>
        <w:t>服务商(00:25:57): 没有他在这里就是他的内容里面就可以写详细一点，比如说这个占比就是说我这里整这个这一项，可能是考核的是5分。</w:t>
      </w:r>
    </w:p>
    <w:p>
      <w:r>
        <w:t>客户(00:26:07): 1分。1分。</w:t>
      </w:r>
    </w:p>
    <w:p>
      <w:r>
        <w:t>服务商(00:26:09): 就总总举例总分是5分，他在里面写小项，然后就说这个占3分，然后这个占2分，然后这样的话我们就。</w:t>
      </w:r>
    </w:p>
    <w:p>
      <w:r>
        <w:t>客户(00:26:16): 那也可以！</w:t>
      </w:r>
    </w:p>
    <w:p>
      <w:r>
        <w:t>服务商(00:26:20): 归类一下就是细化一点，因为我们像我们公司写的话，我们都是要按照类别去写的，就是要按照哪一类，不能说一件事情写这样太多了。</w:t>
      </w:r>
    </w:p>
    <w:p>
      <w:r>
        <w:t>客户(00:26:30): 行，没事，你先帮我整20个，他不选那么多就显示不出来那么多？</w:t>
      </w:r>
    </w:p>
    <w:p>
      <w:r>
        <w:t>服务商(00:26:38): 不是这个，它是这样子的，我做的一个效果的话，我们通过他选业绩指标，所有业绩指标的字段都会展示，不是说他写的写没写。都会展示出来。你看。到时候没写的话，它就空在这里就是指标六指标七。这样。</w:t>
      </w:r>
    </w:p>
    <w:p>
      <w:r>
        <w:t>客户(00:27:02): 对。</w:t>
      </w:r>
    </w:p>
    <w:p>
      <w:r>
        <w:t>服务商(00:27:03): 为了像财务类的，我建议是，如果您这边能敲定的话，就最好是控制在10个。我看一下您刚刚说的1516个稍微合并一下是没问题的。像这个分数。看一下。20个倒是我们能做，我怕到时候很多人他没有20个的，就下面有很多空白的。</w:t>
      </w:r>
    </w:p>
    <w:p>
      <w:r>
        <w:t>客户(00:27:31): 对不好看！</w:t>
      </w:r>
    </w:p>
    <w:p>
      <w:r>
        <w:t>服务商(00:27:33): 对说我在给您这里做一个选题，稍等。要么按部门来，要么按照。</w:t>
      </w:r>
    </w:p>
    <w:p>
      <w:r>
        <w:t>客户(00:27:45): 那也行，要不按部门吧，按部门来就是财务部的话给他多整点。</w:t>
      </w:r>
    </w:p>
    <w:p>
      <w:r>
        <w:t>服务商(00:27:45): 部门来可以吗？可以，那我们在这里去设置的时候就设置，就比如说他选人力部，那我们出现的指标就是1~1010个指标差不多够了。举例，比如说财务类的，我就把20个指标全部给它展示出来。如果别的部门也可能会出现，我们就把指标。指标数量给它带出来，比如说它1~10个，它选这个选项。那我们就出10个指标，那10~20的，他选这个10~20我们就出出现。20个指标都可以。</w:t>
      </w:r>
    </w:p>
    <w:p>
      <w:r>
        <w:t>客户(00:28:30): 应该1~20？</w:t>
      </w:r>
    </w:p>
    <w:p>
      <w:r>
        <w:t>服务商(00:28:32): 1~20？</w:t>
      </w:r>
    </w:p>
    <w:p>
      <w:r>
        <w:t>客户(00:28:33): 里面。是不是。就10个之内就选，如果超过10个之后就选1~20这个。</w:t>
      </w:r>
    </w:p>
    <w:p>
      <w:r>
        <w:t>服务商(00:28:43): 或者说再加一个，你们不是15的比较多吗？</w:t>
      </w:r>
    </w:p>
    <w:p>
      <w:r>
        <w:t>客户(00:28:45): 对行1~15也行。</w:t>
      </w:r>
    </w:p>
    <w:p>
      <w:r>
        <w:t>服务商(00:28:46): 1~15哈。</w:t>
      </w:r>
    </w:p>
    <w:p>
      <w:r>
        <w:t>客户(00:28:48): 行。</w:t>
      </w:r>
    </w:p>
    <w:p>
      <w:r>
        <w:t>服务商(00:28:49): 也 OK，就不按部门来，因为我怕别的部门到时候也多了，你到时候又得改，那么就是他10个就选10个，然后15。</w:t>
      </w:r>
    </w:p>
    <w:p>
      <w:r>
        <w:t>客户(00:28:50): 行。</w:t>
      </w:r>
    </w:p>
    <w:p>
      <w:r>
        <w:t>服务商(00:29:01): 到时候这个字段的话，到时候可以改的，比如说最多1515。</w:t>
      </w:r>
    </w:p>
    <w:p>
      <w:r>
        <w:t>客户(00:29:03): 我到时候我这面我就可以改什么？</w:t>
      </w:r>
    </w:p>
    <w:p>
      <w:r>
        <w:t>服务商(00:29:06): 对15个以内。10个以内15。个以内。这个不是做我们家的，只是给您大概说一下效果，我们来看一下怎么比较优化，看美观一点。</w:t>
      </w:r>
    </w:p>
    <w:p>
      <w:r>
        <w:t>服务商(00:29:25): 这样子，到时候我把这个效果稍等一下。</w:t>
      </w:r>
    </w:p>
    <w:p>
      <w:r>
        <w:t>服务商(00:29:41): 大概给您做一下，就跟选指标类型是一样的。比如说第一个就出现两个指标给你看一下效果。这样差不多。大概的效果给你看一下。他去发起的时候，他就可以通过去选。没刷新哈，等一下。要么就什么保存到。</w:t>
      </w:r>
    </w:p>
    <w:p>
      <w:r>
        <w:t>服务商(00:30:26): 这是保障指标，忘记把它取消了，先不管他们哈，那我们来看一下数量，比如说10个以内，我们出现的是有1~2。</w:t>
      </w:r>
    </w:p>
    <w:p>
      <w:r>
        <w:t>客户(00:30:30): 没事。</w:t>
      </w:r>
    </w:p>
    <w:p>
      <w:r>
        <w:t>服务商(00:30:35): 15个就是1~3后20个就是12345全部都出现，就到时候效果就做成这样子。</w:t>
      </w:r>
    </w:p>
    <w:p>
      <w:r>
        <w:t>客户(00:30:43): 那就会出现20个一指标什么那种的哈15个行。</w:t>
      </w:r>
    </w:p>
    <w:p>
      <w:r>
        <w:t>服务商(00:30:45): 对差不多，这个范围我看大多数应该都是15个左右，只有财务部分可能20，那他就到时候自己选。</w:t>
      </w:r>
    </w:p>
    <w:p>
      <w:r>
        <w:t>客户(00:30:48): 对15个左右。</w:t>
      </w:r>
    </w:p>
    <w:p>
      <w:r>
        <w:t>服务商(00:30:56): 好来，我们看一下下一个问题，这个已经确定了。通过年度中的带出来的就是第四季度加前面三个季度的，然后的话年度考核的保障指标里面，这几个选项是固定的吗？</w:t>
      </w:r>
    </w:p>
    <w:p>
      <w:r>
        <w:t>客户(00:31:19): 基本上就是这些。</w:t>
      </w:r>
    </w:p>
    <w:p>
      <w:r>
        <w:t>服务商(00:31:20): 能力风险态度这三个是确定的哈！</w:t>
      </w:r>
    </w:p>
    <w:p>
      <w:r>
        <w:t>客户(00:31:22): 基基对这个是确定的不变，都是这样的，然后里面儿那些内容他们自己写。</w:t>
      </w:r>
    </w:p>
    <w:p>
      <w:r>
        <w:t>服务商(00:31:24): 然后。不用管刚刚已经确定了连路口是也不用。这个也确定了我们都是同一个审批，他只有第四季度时候选两个就行了。基本上我这边没有什么问题了。看一下。这5个领导你等一下发给我，然后。</w:t>
      </w:r>
    </w:p>
    <w:p>
      <w:r>
        <w:t>服务商(00:31:54): 然后你们佐证材料的话，就是文字版需要上传文件类的？</w:t>
      </w:r>
    </w:p>
    <w:p>
      <w:r>
        <w:t>客户(00:31:59): 文件或者是图片。</w:t>
      </w:r>
    </w:p>
    <w:p>
      <w:r>
        <w:t>服务商(00:32:02): 就把这个要改一下。那就改成文件类！文件类的包含图片的。</w:t>
      </w:r>
    </w:p>
    <w:p>
      <w:r>
        <w:t>客户(00:32:12): 掉了包含图片表格什么也可以吗？</w:t>
      </w:r>
    </w:p>
    <w:p>
      <w:r>
        <w:t>服务商(00:32:16): 都可以了 tommy。</w:t>
      </w:r>
    </w:p>
    <w:p>
      <w:r>
        <w:t>服务商(00:32:18): 表格本地的图片表格都行。</w:t>
      </w:r>
    </w:p>
    <w:p>
      <w:r>
        <w:t>服务商(00:32:23): 都行。其他的我倒是没了，您看一下这边有。</w:t>
      </w:r>
    </w:p>
    <w:p>
      <w:r>
        <w:t>客户(00:32:29): 你看，比如说哈，比如说我们这第一季度我们都这些领导都评完分儿了，然后我们那个的董事长想看一下整体他的评价他可以看到吗？</w:t>
      </w:r>
    </w:p>
    <w:p>
      <w:r>
        <w:t>服务商(00:32:30): 补充的吗。</w:t>
      </w:r>
    </w:p>
    <w:p>
      <w:r>
        <w:t>客户(00:32:40): 我怎么是我？</w:t>
      </w:r>
    </w:p>
    <w:p>
      <w:r>
        <w:t>服务商(00:32:40): 谁整体。</w:t>
      </w:r>
    </w:p>
    <w:p>
      <w:r>
        <w:t>客户(00:32:42): 比如说这个考核是给那些考核组的领导看完了。</w:t>
      </w:r>
    </w:p>
    <w:p>
      <w:r>
        <w:t>客户(00:32:47): 看完之后比如说。我们最大领导，他想看一下整体的是怎么汇总发一下看一下。</w:t>
      </w:r>
    </w:p>
    <w:p>
      <w:r>
        <w:t>服务商(00:32:53): 整体的话，它就是相当于看的是季度考核的结果，哪一个部门，哪个季度的最终得分？</w:t>
      </w:r>
    </w:p>
    <w:p>
      <w:r>
        <w:t>客户(00:32:57): 有其结果，还有里面的内容，他可能也想看。</w:t>
      </w:r>
    </w:p>
    <w:p>
      <w:r>
        <w:t>服务商(00:33:01): 你你就把权限给他开放就行了，就是我们目前设置的话就比如说像这个表哈表我们设置的话可能就是发起人就负责人本人以及考核的这两位领导可以看。</w:t>
      </w:r>
    </w:p>
    <w:p>
      <w:r>
        <w:t>服务商(00:33:17): 这是内容权限，我们就根据他的字段的权限去设置的，那像您作为管理员的话，我在这里就直接把他设，比如说我同事直接设置管理员，那他所有的数据都可看都可以编辑，那当然如果你怕领导是高层领导，他不太会懂这个怕他不小心操作到，我们可以针对于这个人单独去设置对应的一个权限，就比如说这里给他添加一个最高领导。</w:t>
      </w:r>
    </w:p>
    <w:p>
      <w:r>
        <w:t>服务商(00:33:48): 你就选择对应的哪一个人去给他添加什么权限，比如说我所有表我都只有只给他开查看权限就可以了。对就全部去给他下放查看的权限就行。</w:t>
      </w:r>
    </w:p>
    <w:p>
      <w:r>
        <w:t>服务商(00:34:07): 到时候他就能看不能改。因为怕高层领导不太会智能表他去改动到，一般来说我们这个都设置的权限都是细化的，那这种到时候就是属于权限问题嘛，到时候你把最高领导的名字发给我，然后我们去设置就可以了。</w:t>
      </w:r>
    </w:p>
    <w:p>
      <w:r>
        <w:t>服务商(00:34:27): 您看一下有没有其他补充的，因为这边的话我看一下。这个里边就是您当时我同事给到我的需求以及两个表格，一个是制定，然后5位领导审批，然后通过。作为考核标准，然后这个评分的时间以及平均分已经说了，然后提醒到时候您来填什么时间提醒员工去填，然后自动汇总没有太多的。到时候这个表的话就只有您可以看管理员可以看，然后结果的话就是员工本人他肯定是能看的。</w:t>
      </w:r>
    </w:p>
    <w:p>
      <w:r>
        <w:t>服务商(00:35:10): 我们的高层领导，到时候您把这个名单给我们给他设置权限就可以了，这个表的话。权限分两种，一种是领导，这两位领导他可以去填他的分数，这个分数权限肯定是就这个字段的权限肯定是要开放给他的，那对应的领导考核组或者说领导层的，他能看那员工本人的话，他就能看到具体的得分情况，这个没问题，好，就是这个是咱们整体的，就是作为负责人或者提交的那个人，他是能看到个人的所有的数据的来源，但是他不能编辑，那对应的考核领导可以编辑分数，您的话所有都可以编辑，那最高层的领导就是所有的都是查看权限，那到时候这个我在你们那边搭建好之后，我会把那个整理权限的分类整理给您，然后您把名字告诉我，然后我给您设置好就可以了，那最后的话我们就确认一下，就是因为智能表格你也看到了哈，需要在咱们企业微信里面去加入你们企业去搭建的话这个需要您帮我扫一下码，我加入您企业。</w:t>
      </w:r>
    </w:p>
    <w:p>
      <w:r>
        <w:t>客户(00:36:18): 等会儿我。我怎么怎么整的，我截图？我是用手机。</w:t>
      </w:r>
    </w:p>
    <w:p>
      <w:r>
        <w:t>服务商(00:36:26): 我截图发群里。</w:t>
      </w:r>
    </w:p>
    <w:p>
      <w:r>
        <w:t>客户(00:36:29): 行。</w:t>
      </w:r>
    </w:p>
    <w:p>
      <w:r>
        <w:t>服务商(00:36:33): 你现在手机入会的？</w:t>
      </w:r>
    </w:p>
    <w:p>
      <w:r>
        <w:t>客户(00:36:35): 对。</w:t>
      </w:r>
    </w:p>
    <w:p>
      <w:r>
        <w:t>服务商(00:36:36): 稍等！123。您当时不是说5位领导吗？现在是人多了几位？</w:t>
      </w:r>
    </w:p>
    <w:p>
      <w:r>
        <w:t>客户(00:36:50): 他是那什么5位领导是？那个王世达是对大领导，然后孙旭东他只有是第四季度保障指标是他考核。</w:t>
      </w:r>
    </w:p>
    <w:p>
      <w:r>
        <w:t>服务商(00:37:04): 好。</w:t>
      </w:r>
    </w:p>
    <w:p>
      <w:r>
        <w:t>客户(00:37:05): 然后你把那个你把他们都加里面。</w:t>
      </w:r>
    </w:p>
    <w:p>
      <w:r>
        <w:t>服务商(00:37:09): 家里面。我们现在5位领导是审批？</w:t>
      </w:r>
    </w:p>
    <w:p>
      <w:r>
        <w:t>客户(00:37:15): 对你把他们。豆豆浆？</w:t>
      </w:r>
    </w:p>
    <w:p>
      <w:r>
        <w:t>服务商(00:37:19): 这已经7位了吗？不是？</w:t>
      </w:r>
    </w:p>
    <w:p>
      <w:r>
        <w:t>客户(00:37:19): 审批的话你就不审批的话就不加孙旭东了。审批的话就加前面6个就行。</w:t>
      </w:r>
    </w:p>
    <w:p>
      <w:r>
        <w:t>服务商(00:37:27): 这前6个审批哈。</w:t>
      </w:r>
    </w:p>
    <w:p>
      <w:r>
        <w:t>服务商(00:37:31): 审批。孙旭东他考核的时候您在那个表里面去填他来对您来选他去填那个分数就可以了，不涉及到审批。</w:t>
      </w:r>
    </w:p>
    <w:p>
      <w:r>
        <w:t>客户(00:37:39): 直接选就直接选它就行了。</w:t>
      </w:r>
    </w:p>
    <w:p>
      <w:r>
        <w:t>服务商(00:37:49): 然后的话我还要在你们企业开一个管理员权限，因为同步审批是需要管理员权限的，到时候搭建完成，大概你们考核一个季度我看一下哈，4月了已经那你们到。</w:t>
      </w:r>
    </w:p>
    <w:p>
      <w:r>
        <w:t>客户(00:38:03): 它显示已停止，我直接把这个扫动了。</w:t>
      </w:r>
    </w:p>
    <w:p>
      <w:r>
        <w:t>服务商(00:38:06): 他要对着电脑扫，他不能长按识别，就是如果你不太方便的话，我先您到时候方便的时候截图给我把自己添加成。</w:t>
      </w:r>
    </w:p>
    <w:p>
      <w:r>
        <w:t>客户(00:38:08): 过期了就会再来一个吗？</w:t>
      </w:r>
    </w:p>
    <w:p>
      <w:r>
        <w:t>服务商(00:38:17): 好没关系。</w:t>
      </w:r>
    </w:p>
    <w:p>
      <w:r>
        <w:t>客户(00:38:17): 过期了。</w:t>
      </w:r>
    </w:p>
    <w:p>
      <w:r>
        <w:t>服务商(00:38:18): 这个1分钟就过期了，所以我们为了方便自己搭建的话，一般都会开自己管理员，不然老是让客户扫他扫的太不及时，我们这边搭建效率就会下来。</w:t>
      </w:r>
    </w:p>
    <w:p>
      <w:r>
        <w:t>客户(00:38:27): 进去了吧。</w:t>
      </w:r>
    </w:p>
    <w:p>
      <w:r>
        <w:t>服务商(00:38:42): 需要发下验证码。</w:t>
      </w:r>
    </w:p>
    <w:p>
      <w:r>
        <w:t>客户(00:38:45): 看一下357534。</w:t>
      </w:r>
    </w:p>
    <w:p>
      <w:r>
        <w:t>服务商(00:38:49): 35753。</w:t>
      </w:r>
    </w:p>
    <w:p>
      <w:r>
        <w:t>客户(00:38:50): 534。</w:t>
      </w:r>
    </w:p>
    <w:p>
      <w:r>
        <w:t>服务商(00:38:53): 534。</w:t>
      </w:r>
    </w:p>
    <w:p>
      <w:r>
        <w:t>服务商(00:39:00): 我把自己放到哪个部门合适，我自己建一个其他？</w:t>
      </w:r>
    </w:p>
    <w:p>
      <w:r>
        <w:t>客户(00:39:05): 转录。然后你该你在说什么？</w:t>
      </w:r>
    </w:p>
    <w:p>
      <w:r>
        <w:t>服务商(00:39:12): 我把自己放在哪个部门建一个其他的部门吗？还是放在这个下面？</w:t>
      </w:r>
    </w:p>
    <w:p>
      <w:r>
        <w:t>客户(00:39:20): 我还没有听清刚才信号晃了一下。</w:t>
      </w:r>
    </w:p>
    <w:p>
      <w:r>
        <w:t>服务商(00:39:23): 没事，我说我把自己放在哪一个部门比较合适一点。</w:t>
      </w:r>
    </w:p>
    <w:p>
      <w:r>
        <w:t>客户(00:39:24): 把什么？你自己放那个人力资源吧，放放放人力资源也行，澄海公司。</w:t>
      </w:r>
    </w:p>
    <w:p>
      <w:r>
        <w:t>服务商(00:39:28): 要加一个？人力。上海公司人力资源！</w:t>
      </w:r>
    </w:p>
    <w:p>
      <w:r>
        <w:t>服务商(00:39:47): 1519274782稍等我一下下，因为我还要开管理员权限，需要您手机那边确认。</w:t>
      </w:r>
    </w:p>
    <w:p>
      <w:r>
        <w:t>客户(00:39:56): 不知道谁是。</w:t>
      </w:r>
    </w:p>
    <w:p>
      <w:r>
        <w:t>服务商(00:40:02): 不用什么。等我以后加进来。这会议可能会退，他加企业。</w:t>
      </w:r>
    </w:p>
    <w:p>
      <w:r>
        <w:t>服务商(00:40:52): 哈我这。</w:t>
      </w:r>
    </w:p>
    <w:p>
      <w:r>
        <w:t>客户(00:40:54): 喂，你好。</w:t>
      </w:r>
    </w:p>
    <w:p>
      <w:r>
        <w:t>服务商(00:40:55): 是管理你同意了，OK 好！</w:t>
      </w:r>
    </w:p>
    <w:p>
      <w:r>
        <w:t>客户(00:40:57): 同意了，我点了。</w:t>
      </w:r>
    </w:p>
    <w:p>
      <w:r>
        <w:t>服务商(00:40:59): 这边暂时没有其他了，我今天先下来把我们的整体的梳理一遍，然后再开始去搭建，然后一周天周一预计周二和周三可以搭建完成，然后到时候我们来看一下最终的一个效果。然后的话权限的话，我等我搭建完之后我梳理好发群里，然后您再填一下对应的人员，然后我们设置权限组组别组别就可以了哈。</w:t>
      </w:r>
    </w:p>
    <w:p>
      <w:r>
        <w:t>客户(00:41:29): 好。</w:t>
      </w:r>
    </w:p>
    <w:p>
      <w:r>
        <w:t>服务商(00:41:30): 好，那我这边没有了，看一下你有补充吗？</w:t>
      </w:r>
    </w:p>
    <w:p>
      <w:r>
        <w:t>客户(00:41:34): 没什么等你这面整完之后，然后发给我看一下具体操作一下，我看看有没有什么别的事。</w:t>
      </w:r>
    </w:p>
    <w:p>
      <w:r>
        <w:t>服务商(00:41:39): 可以好好拜拜！</w:t>
      </w:r>
    </w:p>
    <w:p>
      <w:r>
        <w:t>客户(00:41:41): 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