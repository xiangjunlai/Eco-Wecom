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服务商(00:00:00): 然后这样的话方便我到时候我会来自己去看一下哈，那我看到咱们的一个整体的一个需求的话，主要是一个台账管理，对吧？</w:t>
      </w:r>
    </w:p>
    <w:p>
      <w:r>
        <w:t>客户(00:00:09): 嗯，对。</w:t>
      </w:r>
    </w:p>
    <w:p>
      <w:r>
        <w:t>服务商(00:00:09): 然后呢想要去应收应付款，然后呢开票对账，然后工资发放供应商费用，然后住宿的一个押金台账，然后呢一个劳应该是少字了吧？劳防用哦哦，</w:t>
      </w:r>
    </w:p>
    <w:p>
      <w:r>
        <w:t>客户(00:00:25): 劳防用品。</w:t>
      </w:r>
    </w:p>
    <w:p>
      <w:r>
        <w:t>服务商(00:00:26): 就是劳防用品台账，然后的话宿舍租赁等是吧？</w:t>
      </w:r>
    </w:p>
    <w:p>
      <w:r>
        <w:t>客户(00:00:31): 嗯，对。</w:t>
      </w:r>
    </w:p>
    <w:p>
      <w:r>
        <w:t>服务商(00:00:32): 然后呢？嗯，你想要的一个内部的一个看板的一个效果是这样子是吧？</w:t>
      </w:r>
    </w:p>
    <w:p>
      <w:r>
        <w:t>客户(00:00:37): 对对对对对！</w:t>
      </w:r>
    </w:p>
    <w:p>
      <w:r>
        <w:t>服务商(00:00:38): 嗯，然后我方便问一下，就是咱们这些台账的话，之前是有过呃，线下的 excel啊，还是什么样子的形式去登记的呢？</w:t>
      </w:r>
    </w:p>
    <w:p>
      <w:r>
        <w:t>客户(00:00:47): 呃，有一个有这个表格形式的。</w:t>
      </w:r>
    </w:p>
    <w:p>
      <w:r>
        <w:t>服务商(00:00:50): 嗯，每一个都有吗？</w:t>
      </w:r>
    </w:p>
    <w:p>
      <w:r>
        <w:t>客户(00:00:52): 呃，每个都有的。</w:t>
      </w:r>
    </w:p>
    <w:p>
      <w:r>
        <w:t>服务商(00:00:53): 每个都有哈，那到时候您辛苦您整理一下发给我，我根据我是需要看咱们原来的就是表。表单的字段有哪一些去搭建一个基础的一个效果，然后呢，我们再去做成我们刚刚说的看板的一个效果嘛哈。嗯，那我们来大概对一下哈，字段到时候你发给我就可以了呃，应收应付。</w:t>
      </w:r>
    </w:p>
    <w:p>
      <w:r>
        <w:t>服务商(00:01:17): 付款这个的话，你主要是想实现什么呢？</w:t>
      </w:r>
    </w:p>
    <w:p>
      <w:r>
        <w:t>客户(00:01:21): 呃，应收应付款这一块啊，现在我们是就是有个系统，但但是呢，我们可能应收应付款这一块就是有一个提醒。</w:t>
      </w:r>
    </w:p>
    <w:p>
      <w:r>
        <w:t>服务商(00:01:22): 嗯嗯。嗯嗯嗯。</w:t>
      </w:r>
    </w:p>
    <w:p>
      <w:r>
        <w:t>客户(00:01:30): 就是打比方说这个票开了，开了之后呢，然后呢就是就是打比方说这个这个款项还没进来嘛，没进来之后之前就是打比方说约定了 25 号进账，但是 25 号没进来，然后呢就是需要跟进。然后负责人进行跟进是这个样子。</w:t>
      </w:r>
    </w:p>
    <w:p>
      <w:r>
        <w:t>服务商(00:01:48): 嗯，那就是相当于我们在原来那个系统上的一个数据，可能要挪到就是复制或者怎样的形式导到咱们现在给您搭建的这个智能表，然后呢，您想要在我们上面实现的，除了原来的字段登记以外，就是说，呃，我这边会显示，就是比如说我预计是31号回款，</w:t>
      </w:r>
    </w:p>
    <w:p>
      <w:r>
        <w:t>服务商(00:02:07): 但是到了31号早上九点我这边去查这笔款未到账或者说显示就是没有就没有更新嘛，不管你是以哪一种截图也好，还是去勾选选项，说到款也好，就是不管什么形式，那我就判断它只要这笔款没有到账，我这边就提醒对应的工作人员，对吧？</w:t>
      </w:r>
    </w:p>
    <w:p>
      <w:r>
        <w:t>客户(00:02:27): 嗯，对。</w:t>
      </w:r>
    </w:p>
    <w:p>
      <w:r>
        <w:t>服务商(00:02:28): 嗯，那像我们说刚刚说的一个提醒的日期款项是否到账以及提醒的对象，咱们原来的应收应付款的表单里面是有的哈，</w:t>
      </w:r>
    </w:p>
    <w:p>
      <w:r>
        <w:t>客户(00:02:40): 呃，对负责人这个都有的，然后呢，现现在我们的模式是什么呢？是人工提醒，就说这个叫什么来着，打，比方说这个钱没到啊，然后呢就人人工去提醒，所以说这个东西呢比较被动。</w:t>
      </w:r>
    </w:p>
    <w:p>
      <w:r>
        <w:t>服务商(00:02:42): 嗯，好，嗯，嗯，嗯。哦，好，那这个那个这个比较简单，那原来咱们系统里面的一些数据我怎么挪到智能表呢？就是后续你们。</w:t>
      </w:r>
    </w:p>
    <w:p>
      <w:r>
        <w:t>客户(00:03:01): 呃，因为我们现在是一个使用了一个系统嘛啊，等一下的话我给你共享看一下。</w:t>
      </w:r>
    </w:p>
    <w:p>
      <w:r>
        <w:t>服务商(00:03:02): 嗯嗯。嗯，对。呃呃，我知道你用了那个系统，然后那个数据。您是后续是想要怎样过来呢？是给您同步过来。</w:t>
      </w:r>
    </w:p>
    <w:p>
      <w:r>
        <w:t>客户(00:03:17): 呃，如果说能同步嘛，就是就同步过来，不能同步嘛，那么就是用原来的系统就好了。</w:t>
      </w:r>
    </w:p>
    <w:p>
      <w:r>
        <w:t>服务商(00:03:24): 嗯，但是我们提醒的话，我们是需要我们的智能表，有对应的数据才行呀！</w:t>
      </w:r>
    </w:p>
    <w:p>
      <w:r>
        <w:t>客户(00:03:29): 啊，这样的是吧？因为就是现在这样的，就是我们这边呢，就是这个，原来系统呢，它带了一个就是工资发放提交流程，然后开票流程，然后呢一些就是这个发票验证这些东西，可能如果说挪到这个数据表格来说的话，可能就还不如原来系统好用。</w:t>
      </w:r>
    </w:p>
    <w:p>
      <w:r>
        <w:t>服务商(00:03:43): 嗯嗯嗯。就是您的这些所有的所有的功能，您原来的那个系统上是都有的。</w:t>
      </w:r>
    </w:p>
    <w:p>
      <w:r>
        <w:t>客户(00:03:57): 对。</w:t>
      </w:r>
    </w:p>
    <w:p>
      <w:r>
        <w:t>服务商(00:03:57): 只是说没有对应的提醒跟统计是这个意思吗？</w:t>
      </w:r>
    </w:p>
    <w:p>
      <w:r>
        <w:t>客户(00:04:02): 嗯对对对对对。</w:t>
      </w:r>
    </w:p>
    <w:p>
      <w:r>
        <w:t>服务商(00:04:03): 嗯嗯，好。嗯，那我们想一想看一下吧，就是因为不同的应用的话，它对接的不一样，我们要看一下能不能调啊？然后的你们那个应用叫什么名字？</w:t>
      </w:r>
    </w:p>
    <w:p>
      <w:r>
        <w:t>客户(00:04:17): 呃 boss 晚上。</w:t>
      </w:r>
    </w:p>
    <w:p>
      <w:r>
        <w:t>服务商(00:04:19): 应用系。噢，这个好像有听说过。</w:t>
      </w:r>
    </w:p>
    <w:p>
      <w:r>
        <w:t>客户(00:04:23): 啊，就是我们也是这个通过企业微信来链接的嘛？</w:t>
      </w:r>
    </w:p>
    <w:p>
      <w:r>
        <w:t>服务商(00:04:27): 嗯，观众。不是 OK。嗯，那我们先把其他的先沟通完嘛，就是到时候这个数据怎么过来，我看一下。嗯，然后开票对账，您除了一个台机增长以外，还想实现什么功能呢？</w:t>
      </w:r>
    </w:p>
    <w:p>
      <w:r>
        <w:t>客户(00:04:46): 嗯，暂时是没有的。因为汇总的话，对，就是一个提醒，因为现在我们这边的就是开票汇总啊，系统里面都有的。</w:t>
      </w:r>
    </w:p>
    <w:p>
      <w:r>
        <w:t>服务商(00:04:50): 没有的话嗯！11。就是开票对账，这个功能在智能表不需要别的功能，只需要把数据同步过来，是这个意思吗？</w:t>
      </w:r>
    </w:p>
    <w:p>
      <w:r>
        <w:t>客户(00:05:04): 对对对，就一个提醒。</w:t>
      </w:r>
    </w:p>
    <w:p>
      <w:r>
        <w:t>服务商(00:05:06): 呃，它是跟刚刚上面那个是一样的吗？还是。嗯，对，你要说什么情况，什么提醒提醒的对象？</w:t>
      </w:r>
    </w:p>
    <w:p>
      <w:r>
        <w:t>客户(00:05:15): 没有，就是，其实我们想要的就是应收预付款一个提醒嘛！</w:t>
      </w:r>
    </w:p>
    <w:p>
      <w:r>
        <w:t>服务商(00:05:18): 哦，那开票对账不需要是吗？</w:t>
      </w:r>
    </w:p>
    <w:p>
      <w:r>
        <w:t>客户(00:05:20): 对对对对对对对！</w:t>
      </w:r>
    </w:p>
    <w:p>
      <w:r>
        <w:t>服务商(00:05:22): 哦，那剩下的呢？</w:t>
      </w:r>
    </w:p>
    <w:p>
      <w:r>
        <w:t>客户(00:05:24): 剩下的话就是这个像这工资发放啊，这边系统里面也有的，然后供应商费用的话，等会的话我看看就是我们另外一个同事看有没有其他的想法，然后还有一个就是这个台账管理啊，像我们这边的合同台账啊，然后劳防用品啊，租赁啊这一块。</w:t>
      </w:r>
    </w:p>
    <w:p>
      <w:r>
        <w:t>服务商(00:05:35): 嗯嗯。</w:t>
      </w:r>
    </w:p>
    <w:p>
      <w:r>
        <w:t>客户(00:05:40): 然后呢，我们就是想实现就线上化。</w:t>
      </w:r>
    </w:p>
    <w:p>
      <w:r>
        <w:t>服务商(00:05:44): 呃，从住宿这里到劳务到宿舍，这三个是原来那个系统没有的，像加的三个是吗？</w:t>
      </w:r>
    </w:p>
    <w:p>
      <w:r>
        <w:t>客户(00:05:52): 对对对对，台账管理嗯！</w:t>
      </w:r>
    </w:p>
    <w:p>
      <w:r>
        <w:t>服务商(00:05:53): 嗯，好的。好的好的。那那原来咱们是有线下的表单的吧哈，这三个是？</w:t>
      </w:r>
    </w:p>
    <w:p>
      <w:r>
        <w:t>客户(00:05:58): 对对对对对对！</w:t>
      </w:r>
    </w:p>
    <w:p>
      <w:r>
        <w:t>服务商(00:05:59): 哦，都是。那亲。嗯，那除了把这个挪成线上的去管理以外，还想实现什么功能呢？比如说统。</w:t>
      </w:r>
    </w:p>
    <w:p>
      <w:r>
        <w:t>客户(00:06:09): 还一个呢，就是客户管理这一块。</w:t>
      </w:r>
    </w:p>
    <w:p>
      <w:r>
        <w:t>服务商(00:06:12): 嗯，客户管理。</w:t>
      </w:r>
    </w:p>
    <w:p>
      <w:r>
        <w:t>客户(00:06:14): 对对对对。</w:t>
      </w:r>
    </w:p>
    <w:p>
      <w:r>
        <w:t>服务商(00:06:15): 呃，这一块的话，呃，当时的合同里面没有写哦，是有单独说过吗？</w:t>
      </w:r>
    </w:p>
    <w:p>
      <w:r>
        <w:t>客户(00:06:18): 呃，但是就说这边呢，就是有给咱们那边销售有沟通过这个事情，他说是没有问题的，你可以找他确认一下。</w:t>
      </w:r>
    </w:p>
    <w:p>
      <w:r>
        <w:t>服务商(00:06:26): 嗯，先，我们先把这个。写出来吧，那我们先通沟通完吧！那么先说这三个嘛，就是呃，前面四个是咱们系统有，只需要做一个应收应付款的提醒就可以了，对吧？然后呢住宿押金，牢房用品，然后住宿这台三个台账是需要给您挪到线上来哈。</w:t>
      </w:r>
    </w:p>
    <w:p>
      <w:r>
        <w:t>客户(00:06:39): 对对。是的。</w:t>
      </w:r>
    </w:p>
    <w:p>
      <w:r>
        <w:t>服务商(00:06:49): 还要还要想实现什么功能呢？</w:t>
      </w:r>
    </w:p>
    <w:p>
      <w:r>
        <w:t>客户(00:06:51): 还有一个就是项目管理这一块，因为现在就是我不知道怎么搭建啊，你看看一直等一下，我同步一下，就是那个投下屏，你看一下。</w:t>
      </w:r>
    </w:p>
    <w:p>
      <w:r>
        <w:t>服务商(00:06:59): 等一下哈宿舍租赁我，我说这三个，这三个是没有，其他就只需要登记到线上就可以了是吗？</w:t>
      </w:r>
    </w:p>
    <w:p>
      <w:r>
        <w:t>客户(00:07:06): 对对对对对，然后有看板嘛哦！</w:t>
      </w:r>
    </w:p>
    <w:p>
      <w:r>
        <w:t>服务商(00:07:11): 呃，具体要统计什么内容，现在有确定好吗？</w:t>
      </w:r>
    </w:p>
    <w:p>
      <w:r>
        <w:t>客户(00:07:15): 呃，你说这个看板内容吗？还是什么？</w:t>
      </w:r>
    </w:p>
    <w:p>
      <w:r>
        <w:t>服务商(00:07:17): 对，看板内容。</w:t>
      </w:r>
    </w:p>
    <w:p>
      <w:r>
        <w:t>客户(00:07:18): 下面那种打比方数字台账啊，这边的话显示就是说这边就是押金是多少钱，然后注册租赁是叫叫叫什么，有有几间啊，是这个样子，然后呢就是这个费用大概多少钱是这个样子？</w:t>
      </w:r>
    </w:p>
    <w:p>
      <w:r>
        <w:t>服务商(00:07:28): 嗯嗯，好。哦，好好。链接到智能表，然后第二个的话是？方便。那行。我们这看。嗯，好，这三个哈，这两个完了，然后您说客户管理的模块是需要。什么还是说嗯嗯？</w:t>
      </w:r>
    </w:p>
    <w:p>
      <w:r>
        <w:t>客户(00:07:53): 因为现在就是我们现在不是之前有建立过，就是这个聊天那个左侧边框那个。啊，然后呢客户信息，然后呢就是叫什么呢？等下我投屏吧。</w:t>
      </w:r>
    </w:p>
    <w:p>
      <w:r>
        <w:t>服务商(00:08:05): 哦，剩下两个都是您投屏是吧？</w:t>
      </w:r>
    </w:p>
    <w:p>
      <w:r>
        <w:t>客户(00:08:08): 对，一个就是系统还有一个嘛，就是这个客户管理还有一个嘛，就是我们一个项目管理这一块的话，可能要去建立一下台账。</w:t>
      </w:r>
    </w:p>
    <w:p>
      <w:r>
        <w:t>服务商(00:08:17): 嗯，好，那我这边登记一下，然后我这边结束共享，你这边投屏吧！</w:t>
      </w:r>
    </w:p>
    <w:p>
      <w:r>
        <w:t>客户(00:08:21): 嗯，好。</w:t>
      </w:r>
    </w:p>
    <w:p>
      <w:r>
        <w:t>服务商(00:08:22): 嗯，好。您来吧。</w:t>
      </w:r>
    </w:p>
    <w:p>
      <w:r>
        <w:t>客户(00:08:24): 哎，好。</w:t>
      </w:r>
    </w:p>
    <w:p>
      <w:r>
        <w:t>客户(00:08:38): 能看到吗。</w:t>
      </w:r>
    </w:p>
    <w:p>
      <w:r>
        <w:t>服务商(00:08:39): 嗯，可以。</w:t>
      </w:r>
    </w:p>
    <w:p>
      <w:r>
        <w:t>客户(00:08:40): 唉，好，你稍等啊，就是我们现在就是这个打开这个包子管账里面它有一个就是叫什么，像这个数据看板嘛啊，然后呢，现在我们这个开票金额这些东西都有，然后呢，现在就是唯一缺的一个东西呢，就是提醒功能。就是开了票之后啊，然后没有提醒，就是有没有到账，然后项目负责人呢？他不知道的。</w:t>
      </w:r>
    </w:p>
    <w:p>
      <w:r>
        <w:t>服务商(00:09:03): 嗯，预计大概有个周期多久啊？</w:t>
      </w:r>
    </w:p>
    <w:p>
      <w:r>
        <w:t>客户(00:09:06): 周期的话，我们基本上 4 月 20 号左右。</w:t>
      </w:r>
    </w:p>
    <w:p>
      <w:r>
        <w:t>服务商(00:09:10): 啊，就基基本上呃这个周呃这个月审批的，下个月 20 号左右都要回款，是这个意思吧？</w:t>
      </w:r>
    </w:p>
    <w:p>
      <w:r>
        <w:t>客户(00:09:18): 呃，也不说这个月审批，就说这个叫什么，因为我们回款嘛，我们这个行业呢，回款呢都是 3 月底，然后呢回 2 月份的款。</w:t>
      </w:r>
    </w:p>
    <w:p>
      <w:r>
        <w:t>服务商(00:09:27): 嗯，次月哈。</w:t>
      </w:r>
    </w:p>
    <w:p>
      <w:r>
        <w:t>客户(00:09:27): 啊对，然后这个流程提交呢，也是在 3 月份。3 月份呢，大概十几号开始提这个流程，然后呢等到这个 23 到 25 之间呢，然后这个款项就要进账，就说现在呢就是有一个短板是什么呢？就是项目负责人啊，他不知道，就说这个款项有没有到账。</w:t>
      </w:r>
    </w:p>
    <w:p>
      <w:r>
        <w:t>服务商(00:09:34): 嗯嗯。</w:t>
      </w:r>
    </w:p>
    <w:p>
      <w:r>
        <w:t>服务商(00:09:48): 嗯，负责人不知道，但是谁来登这个到没到账呢？</w:t>
      </w:r>
    </w:p>
    <w:p>
      <w:r>
        <w:t>客户(00:09:52): 呃，财务知道，因为财务他有短信提醒嘛？</w:t>
      </w:r>
    </w:p>
    <w:p>
      <w:r>
        <w:t>服务商(00:09:54): 噢，相当于现在是收财务知道，但是项目管理的负责人不知道，那您这个审批可以嗯。</w:t>
      </w:r>
    </w:p>
    <w:p>
      <w:r>
        <w:t>服务商(00:10:05): 呃，先先这样吧，先这样，然后您先说，然后说第二个客户管理模块的。</w:t>
      </w:r>
    </w:p>
    <w:p>
      <w:r>
        <w:t>客户(00:10:10): 呃，客户管理的话我给你看一下啊，你稍等。</w:t>
      </w:r>
    </w:p>
    <w:p>
      <w:r>
        <w:t>服务商(00:10:11): 嗯嗯嗯。</w:t>
      </w:r>
    </w:p>
    <w:p>
      <w:r>
        <w:t>客户(00:10:15): 就说现在我们这边的话有一个这个客户管理客户信息这一块。嗯，然后呢，我们想呢，就是把它实现的就是这个这个客户的状态啊，然后呢全部就是说这个那个同步到智能表格里面，然后就是像我们做这个劳务这个行业嘛，然后接触的每天呢接触的人群呢是比较多的，然后他求职的岗位啊，以及什么你稍等，我打开那个表格，我有做一个。表格我看一下啊！类似于这种。能看到吗。</w:t>
      </w:r>
    </w:p>
    <w:p>
      <w:r>
        <w:t>服务商(00:10:47): 看得到。</w:t>
      </w:r>
    </w:p>
    <w:p>
      <w:r>
        <w:t>客户(00:10:48): 对性别，年龄，手机号，密匙企业这些东西等等啊，都想放到里面。</w:t>
      </w:r>
    </w:p>
    <w:p>
      <w:r>
        <w:t>服务商(00:10:52): 嗯嗯嗯。嗯，我嗯。</w:t>
      </w:r>
    </w:p>
    <w:p>
      <w:r>
        <w:t>客户(00:10:55): 就是放到这个里面，然后呢，它会有个汇总。</w:t>
      </w:r>
    </w:p>
    <w:p>
      <w:r>
        <w:t>服务商(00:11:00): 嗯，我的理解的话就是，呃，您主要是这个岗位是从事面试相关的，然后呢，您把这个客户面试完了之后呢，您在他侧边来写的数据。想要同步到在线表格，或者说在线表格的数据同步到这边来，是这个意思吗？</w:t>
      </w:r>
    </w:p>
    <w:p>
      <w:r>
        <w:t>客户(00:11:18): 对，就说这边呢，然后同步完了之后呢，然后呢，我们还想有一个功能，因为我们这边是这个同事岗位的呢，大概有十来个人，然后招聘专员嘛，在做这个事情，然后呢，我想这是第一步，然后呢在这个客户右边侧栏，然后有一个填写部分，然后后面呢就说在这个客户这块服务进度里面，我们想要一个看板是什么呢？就是一个排名。</w:t>
      </w:r>
    </w:p>
    <w:p>
      <w:r>
        <w:t>服务商(00:11:44): 嗯嗯。</w:t>
      </w:r>
    </w:p>
    <w:p>
      <w:r>
        <w:t>客户(00:11:44): 就说打比方说这个，你像这个叫什么，这个表格当中啊，就说这个打比方说这个就是以我为主吧，啊，添加人打比方说我添加了这个，呃，今天添加了 100 个啊或多少人，然后一个排名或者说是什么呢？我现在招聘的人啊，然后呢，在这个状态里面，你看我可以，我这边有建一个状态啊。</w:t>
      </w:r>
    </w:p>
    <w:p>
      <w:r>
        <w:t>服务商(00:11:57): 嗯嗯嗯。</w:t>
      </w:r>
    </w:p>
    <w:p>
      <w:r>
        <w:t>客户(00:12:07): 他是什么状态？打比方说他现在在职啊，张三招的人，然后呢？现在在职有多少人啊，来进行一个排名？</w:t>
      </w:r>
    </w:p>
    <w:p>
      <w:r>
        <w:t>服务商(00:12:17): 我的理解的话，一个是咱们，嗯，面试招聘的人员哈。然后呢，它针对于，比如说今天或者说一个月，它肯定是有一个周期的嘛，去排名他总的添加人，比如说您添加了100个人，我添加了120那我就是第一名，你第二名哈。然后第二个维度呢，就是按照我们刚刚说的，负责变试的这个人员，他按照我们指定的维度，也就是说他目前比如说我加了120我可能入职了。呃，100个人，那在职的可能是80那就是80这个字段或者这个数据再次进行一个排名哈。</w:t>
      </w:r>
    </w:p>
    <w:p>
      <w:r>
        <w:t>客户(00:12:54): 对对对对对！</w:t>
      </w:r>
    </w:p>
    <w:p>
      <w:r>
        <w:t>服务商(00:12:56): 嗯，现在字段是确定了已在职的排名是吧？</w:t>
      </w:r>
    </w:p>
    <w:p>
      <w:r>
        <w:t>客户(00:13:00): 呃，一个在职，然后呢，我们就是这个在职嘛，就是一大项嘛，啊，就是我们想呢，就是也想看一下每天一个状态最好嘛是每天就打比方说这个第一个字段啊，像这个在职。</w:t>
      </w:r>
    </w:p>
    <w:p>
      <w:r>
        <w:t>服务商(00:13:02): 嗯，嗯，嗯，嗯，嗯，</w:t>
      </w:r>
    </w:p>
    <w:p>
      <w:r>
        <w:t>客户(00:13:14): 是一个字段，然后第二个嘛，就是说这个。</w:t>
      </w:r>
    </w:p>
    <w:p>
      <w:r>
        <w:t>服务商(00:13:15): 嗯。</w:t>
      </w:r>
    </w:p>
    <w:p>
      <w:r>
        <w:t>客户(00:13:18): 就是这个叫什么来着，呃，就邀约邀约就是添加人数嘛。</w:t>
      </w:r>
    </w:p>
    <w:p>
      <w:r>
        <w:t>服务商(00:13:25): 嗯嗯。</w:t>
      </w:r>
    </w:p>
    <w:p>
      <w:r>
        <w:t>客户(00:13:29): 然后是这个样子，然后嘛？就是还一个就功能是什么呢？打比方说这个就是这边我再点开啊，就是一个提醒功能。可不可以有，就是打比方说这个面试时间今天是 3 月 30 号啊，我把它定义为 3 月，然后这个 301 日。啊，3 月三 3 月 1 日，然后呢？下午 13 点。啊，会有一个提醒。</w:t>
      </w:r>
    </w:p>
    <w:p>
      <w:r>
        <w:t>客户(00:13:54): 啊，就说是什么呢，就是打比方说是我招的人，我我约的是明天 31 号，然后呢就是下午一点钟，然后呢打比方说上午或者什么时间有一个提醒，就是我这个人呢，要参与面试了。啊，我要去跟进。</w:t>
      </w:r>
    </w:p>
    <w:p>
      <w:r>
        <w:t>服务商(00:14:10): 嗯，可以，但是我想问一下大概多久提醒呢？我下午一点钟的面试。</w:t>
      </w:r>
    </w:p>
    <w:p>
      <w:r>
        <w:t>客户(00:14:16): 呃，上午。</w:t>
      </w:r>
    </w:p>
    <w:p>
      <w:r>
        <w:t>服务商(00:14:19): 呃，也就是说呃。</w:t>
      </w:r>
    </w:p>
    <w:p>
      <w:r>
        <w:t>客户(00:14:22): 31 号上午。</w:t>
      </w:r>
    </w:p>
    <w:p>
      <w:r>
        <w:t>服务商(00:14:24): 所有的当天的面试我统一都是 31 号的，上午提醒对应的登记的人员是这个意思吗？</w:t>
      </w:r>
    </w:p>
    <w:p>
      <w:r>
        <w:t>客户(00:14:31): 对对对对对，然后呢，就是作为招聘专员来说啊！</w:t>
      </w:r>
    </w:p>
    <w:p>
      <w:r>
        <w:t>服务商(00:14:32): 没问题。</w:t>
      </w:r>
    </w:p>
    <w:p>
      <w:r>
        <w:t>客户(00:14:36): 这个这个功能我不是应该是没有问题的，就是他知道明天他大概就是打开自己的表啊。</w:t>
      </w:r>
    </w:p>
    <w:p>
      <w:r>
        <w:t>服务商(00:14:41): 嗯嗯。</w:t>
      </w:r>
    </w:p>
    <w:p>
      <w:r>
        <w:t>客户(00:14:42): 然后呢，他能看到就明天打比方三，3 月 31 号。他就是要面试，哪些人要参加面试的，大概有十个人啊？</w:t>
      </w:r>
    </w:p>
    <w:p>
      <w:r>
        <w:t>服务商(00:14:50): 嗯嗯。</w:t>
      </w:r>
    </w:p>
    <w:p>
      <w:r>
        <w:t>客户(00:14:51): 啊是这样子？</w:t>
      </w:r>
    </w:p>
    <w:p>
      <w:r>
        <w:t>服务商(00:14:52): 对呀。嗯，可以做这种视图的就可以看到当天面试的当中面试的。这些都可以做的，这个的话嗯比较简单。</w:t>
      </w:r>
    </w:p>
    <w:p>
      <w:r>
        <w:t>客户(00:14:58): 嗯嗯嗯。啊啊啊啊。大概情况就这样子的，就是关于客户管理这一块。</w:t>
      </w:r>
    </w:p>
    <w:p>
      <w:r>
        <w:t>服务商(00:15:07): 呃，然后呢，我有一个小细节跟您确认一下，就是他这个数据是先加的客户，然后产生的一条数据呢？还是说他先登记的这个数据。</w:t>
      </w:r>
    </w:p>
    <w:p>
      <w:r>
        <w:t>客户(00:15:20): 嗯，他是这样的，就是我们就是现在来说啊，就是无论通过哪个平台，然后招过来的客户啊，然后呢就是打比方说。</w:t>
      </w:r>
    </w:p>
    <w:p>
      <w:r>
        <w:t>服务商(00:15:28): 就是呃，这个，而且这个表的话应该是你已经创建好的表吧？</w:t>
      </w:r>
    </w:p>
    <w:p>
      <w:r>
        <w:t>客户(00:15:33): 对对，但是这个表格。</w:t>
      </w:r>
    </w:p>
    <w:p>
      <w:r>
        <w:t>服务商(00:15:33): 不然不会有这个字段。</w:t>
      </w:r>
    </w:p>
    <w:p>
      <w:r>
        <w:t>客户(00:15:35): 对对对对，就是这个状态啊，以及什么呢？就是现在呢就是像你看我点开啊，就是只有这几项，然后实际我想要的呢，就说这个是这几项。</w:t>
      </w:r>
    </w:p>
    <w:p>
      <w:r>
        <w:t>客户(00:15:47): 啊，打比方说他选择就是未到面，对不对，那么要填写未到面原因，如果说面试未达成，未达成原因是什么未入职呢？有未入职原因？</w:t>
      </w:r>
    </w:p>
    <w:p>
      <w:r>
        <w:t>服务商(00:15:47): 嗯嗯。</w:t>
      </w:r>
    </w:p>
    <w:p>
      <w:r>
        <w:t>客户(00:15:56): 啊，离职是离职什么原因？为什还有一个这个客户如果放弃掉，放弃是什么原因？就是说这个添加人啊，他要填写就是方便后期的一个复盘。</w:t>
      </w:r>
    </w:p>
    <w:p>
      <w:r>
        <w:t>服务商(00:16:09): 然后这个表是你已经创建好的吧？</w:t>
      </w:r>
    </w:p>
    <w:p>
      <w:r>
        <w:t>客户(00:16:11): 对对对，我想要的字段呢，就这些。</w:t>
      </w:r>
    </w:p>
    <w:p>
      <w:r>
        <w:t>服务商(00:16:13): 嗯，不是，我说在线的那个表格。</w:t>
      </w:r>
    </w:p>
    <w:p>
      <w:r>
        <w:t>客户(00:16:16): 呃，哪个你说这？</w:t>
      </w:r>
    </w:p>
    <w:p>
      <w:r>
        <w:t>服务商(00:16:17): 就你那个侧边栏能看到的话，必然是有一个智能表已经生成了的。</w:t>
      </w:r>
    </w:p>
    <w:p>
      <w:r>
        <w:t>客户(00:16:21): 对对对对对对！</w:t>
      </w:r>
    </w:p>
    <w:p>
      <w:r>
        <w:t>服务商(00:16:23): 所以您才能做这个侧边栏的一个按钮，我看一下您的在线表格呢？文档不是您做的吗？</w:t>
      </w:r>
    </w:p>
    <w:p>
      <w:r>
        <w:t>客户(00:16:31): 啊，你说在线表格是吧？啊，在线表格呢，就是这个叫什么来着啊？我点开看一下啊！</w:t>
      </w:r>
    </w:p>
    <w:p>
      <w:r>
        <w:t>服务商(00:16:34): 这个这个。嗯嗯。应该是这个表是吧？</w:t>
      </w:r>
    </w:p>
    <w:p>
      <w:r>
        <w:t>客户(00:16:39): 呃，应该是吧，因为现在这个就叫什么，有些空就是字段还没添加。</w:t>
      </w:r>
    </w:p>
    <w:p>
      <w:r>
        <w:t>服务商(00:16:42): 嗯，那就是，那就是这个。对，那就是这个表。应应该初步研究的一个效果哈。</w:t>
      </w:r>
    </w:p>
    <w:p>
      <w:r>
        <w:t>客户(00:16:49): 对对对对对对啊！</w:t>
      </w:r>
    </w:p>
    <w:p>
      <w:r>
        <w:t>服务商(00:16:49): 嗯，好好嗯好，没关系。好，我这边呃，那您是呃我的理解的话，呃，你们添加的人。都会是面试的吗？</w:t>
      </w:r>
    </w:p>
    <w:p>
      <w:r>
        <w:t>客户(00:17:02): 呃，就说他就是他是有意向面试的，但是呢，不是所有人呢，他都会，就是这个参与到面试当中。所以说我们会有这个状态嘛？</w:t>
      </w:r>
    </w:p>
    <w:p>
      <w:r>
        <w:t>服务商(00:17:12): 我我的意思是每个成员，比如说我可能是不同的岗位，我是面试的人，我加的人才需要来面试，那我是销售岗的人，我加的人不一定来面试哦，我的意思是这个。</w:t>
      </w:r>
    </w:p>
    <w:p>
      <w:r>
        <w:t>客户(00:17:26): 呃，对，是的。</w:t>
      </w:r>
    </w:p>
    <w:p>
      <w:r>
        <w:t>服务商(00:17:26): 就是咱嗯嗯，那咱。</w:t>
      </w:r>
    </w:p>
    <w:p>
      <w:r>
        <w:t>客户(00:17:28): 嗯，你讲的对的。</w:t>
      </w:r>
    </w:p>
    <w:p>
      <w:r>
        <w:t>服务商(00:17:29): 对，然然所以的话，我们加的每一个人不一定他是有面试的哈。</w:t>
      </w:r>
    </w:p>
    <w:p>
      <w:r>
        <w:t>客户(00:17:35): 对，就说这个就是这个客户管理这个功能呢啊，然后呢，可能就是只仅限于用于这个商品专员这一块。</w:t>
      </w:r>
    </w:p>
    <w:p>
      <w:r>
        <w:t>服务商(00:17:38): 嗯嗯嗯。面试。嗯，好，那那大简单跟您说一下哈，那我们可能是需要员工去录一个数据。</w:t>
      </w:r>
    </w:p>
    <w:p>
      <w:r>
        <w:t>客户(00:17:49): 没有。</w:t>
      </w:r>
    </w:p>
    <w:p>
      <w:r>
        <w:t>服务商(00:17:51): 就录一条他面试的人，他的微信，然后把这些基础情况去呃就先录入嘛，然后再去加。或者说先加再去录，然后才侧边栏才会有这个数据，不然的话。啊也行，到时候具体的话嗯。</w:t>
      </w:r>
    </w:p>
    <w:p>
      <w:r>
        <w:t>客户(00:18:06): 没有，就是之前我们用的时候是这样子的啊，你看啊就是。</w:t>
      </w:r>
    </w:p>
    <w:p>
      <w:r>
        <w:t>服务商(00:18:10): 你这个的话，我知道它相当于的话，每一个客户都会有一条数据。</w:t>
      </w:r>
    </w:p>
    <w:p>
      <w:r>
        <w:t>客户(00:18:15): 对，就是这个数据呢是叫什么？我们给这个客户沟通的过程当中啊，我们在这个客户，他就是这个，就是这个从他这里获取的信息啊，我就是直接就填到这个侧边栏，而不是说同那个先填写的智能表格里面，再同步到这个侧边栏。</w:t>
      </w:r>
    </w:p>
    <w:p>
      <w:r>
        <w:t>服务商(00:18:16): 嗯，它会自动生成。</w:t>
      </w:r>
    </w:p>
    <w:p>
      <w:r>
        <w:t>服务商(00:18:34): 嗯，也可以，但是这样的话，嗯，相当于有一些客户，就比如销售岗的，他也能点到这个。但是呢，他可能就跟这些就跟他没关系了，他就不填呗。</w:t>
      </w:r>
    </w:p>
    <w:p>
      <w:r>
        <w:t>客户(00:18:45): 对对对对对！</w:t>
      </w:r>
    </w:p>
    <w:p>
      <w:r>
        <w:t>服务商(00:18:46): 嗯，好可以啊，没问题。</w:t>
      </w:r>
    </w:p>
    <w:p>
      <w:r>
        <w:t>客户(00:18:47): 啊啊。</w:t>
      </w:r>
    </w:p>
    <w:p>
      <w:r>
        <w:t>服务商(00:18:48): 两种方式都行的。</w:t>
      </w:r>
    </w:p>
    <w:p>
      <w:r>
        <w:t>客户(00:18:49): 嗯，然后的话呢，还有一个就是我们想叫什么来着，我们想把这些东西啊，就是因为现在智能表格嘛，打开之后呢，它是比较那个什么的啊，就一栏一栏的，我们想就是把它单纯单独的啊，列到一个就是这里面对一个分栏，就打比方说财务的是财务的，然后嘛这个销售的是销售的啊，项目管理是项目管理的。</w:t>
      </w:r>
    </w:p>
    <w:p>
      <w:r>
        <w:t>服务商(00:18:59): 嗯嗯。工作台。可以呀。可以呀。这能秒吗。</w:t>
      </w:r>
    </w:p>
    <w:p>
      <w:r>
        <w:t>客户(00:19:14): 啊对。</w:t>
      </w:r>
    </w:p>
    <w:p>
      <w:r>
        <w:t>服务商(00:19:15): 你说智能表的分组吗？还是说你要把智能表建成一个应用放在这？还是说两个一起？</w:t>
      </w:r>
    </w:p>
    <w:p>
      <w:r>
        <w:t>客户(00:19:20): 呃，这是一个应用。</w:t>
      </w:r>
    </w:p>
    <w:p>
      <w:r>
        <w:t>服务商(00:19:22): 两个一起是吧？我的理解就是。可以呀，可以呀，这个没有问题的。</w:t>
      </w:r>
    </w:p>
    <w:p>
      <w:r>
        <w:t>客户(00:19:27): 啊啊啊，好的，然后的话就是我们一个项目管理这一块，你稍等啊，就是项目管理呢，目前呢，就是我们现在来说的话，不是要开这个周例会或者什么的嘛，有一个周报。或者怎么样的，然后呢，我想法是什么呢？就是包括一些就是周报啊，或者怎么滴的，然后能不能就是在群这个看板里面会有一个体现。</w:t>
      </w:r>
    </w:p>
    <w:p>
      <w:r>
        <w:t>服务商(00:19:53): 嗯，可以啊，你要体现什么内容？</w:t>
      </w:r>
    </w:p>
    <w:p>
      <w:r>
        <w:t>客户(00:19:57): 啊，第一个嘛，就是相当于您稍等啊，我打开就是说这个。呃，会议纪要啊，就说我们现在这边呢，就是看就是这些项目啊，就打比方说哪个项目负责人是谁带的人数是多少，目标人数占比这些东西啊？都需要这个在这个侧边栏一个展现。</w:t>
      </w:r>
    </w:p>
    <w:p>
      <w:r>
        <w:t>服务商(00:20:17): 那你这个数据的话有这种表格吗？</w:t>
      </w:r>
    </w:p>
    <w:p>
      <w:r>
        <w:t>客户(00:20:21): 没有。</w:t>
      </w:r>
    </w:p>
    <w:p>
      <w:r>
        <w:t>服务商(00:20:23): 嗯，没有的话是需要先在智能表格把这些数据录入才有哦，他在线 word 他肯定嗯。</w:t>
      </w:r>
    </w:p>
    <w:p>
      <w:r>
        <w:t>客户(00:20:27): 嗯，我知道就是嗯，我知道，就是我们现在就是不知道怎么搭建这个问题。</w:t>
      </w:r>
    </w:p>
    <w:p>
      <w:r>
        <w:t>服务商(00:20:32): 嗯，那就得先有项目管理的表才能搭建呀！</w:t>
      </w:r>
    </w:p>
    <w:p>
      <w:r>
        <w:t>客户(00:20:39): 那行啊，那我们那个接下来下下面之后研研究一下怎么来弄这个事情。</w:t>
      </w:r>
    </w:p>
    <w:p>
      <w:r>
        <w:t>服务商(00:20:45): 嗯，好，这个好像也不在咱们的合同范围内哟！</w:t>
      </w:r>
    </w:p>
    <w:p>
      <w:r>
        <w:t>客户(00:20:50): 呃，这个你可以问下销售。有聊过这个问题的，只说是包括这个，你我给你点开那个销售的表啊，唉，那个销售呢，咱们的销售这个啊，你看就是，唉，那个群呢，咱们那个群在哪里来着？我看看啊，啊，这里。</w:t>
      </w:r>
    </w:p>
    <w:p>
      <w:r>
        <w:t>服务商(00:21:02): 这个我。就是就是这个。</w:t>
      </w:r>
    </w:p>
    <w:p>
      <w:r>
        <w:t>客户(00:21:08): 啊，啊，你看就说这个就刚开始我们聊的啊，你看我说这个三张表子表不够的，因为包括这个定价里面或者怎么滴的啊，但是我们那个会议纪要里面包括他不是有录屏吗？你可以问一下，就是咱们销售这些是有的。有聊过这一块的？</w:t>
      </w:r>
    </w:p>
    <w:p>
      <w:r>
        <w:t>服务商(00:21:29): 稍等，我跟他确认一下吧哈，我把您您的今天我们沟通的会议的整理的需求先发给他，我跟他确认一下哈，那我嗯，我这边稍等哈，项目管理。</w:t>
      </w:r>
    </w:p>
    <w:p>
      <w:r>
        <w:t>客户(00:21:31): 嗯，好。</w:t>
      </w:r>
    </w:p>
    <w:p>
      <w:r>
        <w:t>服务商(00:21:42): 呃，项目。那项目管理的话，就你刚刚说那一些的话，肯定是数据有一有一个数据台账的才会有那个数据统计，对吧？</w:t>
      </w:r>
    </w:p>
    <w:p>
      <w:r>
        <w:t>客户(00:21:51): 对对对，然后嘛，就是刚刚讲到的，就说这个像那个就是一些劳防用品啊，这些台上台上呢，我大概做了一个叫什么，我找找啊。</w:t>
      </w:r>
    </w:p>
    <w:p>
      <w:r>
        <w:t>服务商(00:22:04): 轮不到。</w:t>
      </w:r>
    </w:p>
    <w:p>
      <w:r>
        <w:t>客户(00:22:06): 啊，我们保存吗？啊，这个是合同合同的话，这个我们想做一个合同台账，这个应该是没问题的吧？这个应该简单的吧！</w:t>
      </w:r>
    </w:p>
    <w:p>
      <w:r>
        <w:t>服务商(00:22:24): 是简单，但是你们都没写。你们的。</w:t>
      </w:r>
    </w:p>
    <w:p>
      <w:r>
        <w:t>客户(00:22:27): 啊，就是它里面有写台账嘛，就是有沟通过这一块他可能没写啊。</w:t>
      </w:r>
    </w:p>
    <w:p>
      <w:r>
        <w:t>服务商(00:22:30): &lt;笑声&gt;我跟他确认一下吧！</w:t>
      </w:r>
    </w:p>
    <w:p>
      <w:r>
        <w:t>客户(00:22:34): 啊，反正你给他确认吧，这没关系的。</w:t>
      </w:r>
    </w:p>
    <w:p>
      <w:r>
        <w:t>服务商(00:22:36): 嗯，好嘞。</w:t>
      </w:r>
    </w:p>
    <w:p>
      <w:r>
        <w:t>客户(00:22:37): 嗯，然后的话就是刚刚提到就是一个台账台账的话，我看看是在哪里来着，我想想啊，我做是做了的，我找找看能不能找到啊。看这个是不是？啊，类似就是就像刚刚提到一个宿舍管理嘛，对吧？然后呢，就是我们当然这个表不是最新的啊，我们想要的是什么呢？就是第一个是这个什么字段的话，就是像第一个的话就是项目啊。</w:t>
      </w:r>
    </w:p>
    <w:p>
      <w:r>
        <w:t>服务商(00:23:11): 嗯嗯。</w:t>
      </w:r>
    </w:p>
    <w:p>
      <w:r>
        <w:t>客户(00:23:12): 然后呢，就是这个叫什么，第二个嘛，就是一个房东。</w:t>
      </w:r>
    </w:p>
    <w:p>
      <w:r>
        <w:t>服务商(00:23:16): 就如果如果字段少的话，您需要这边发一下最新的，到时嗯，到时候到时候再发我哈。</w:t>
      </w:r>
    </w:p>
    <w:p>
      <w:r>
        <w:t>客户(00:23:19): 呃，我我们会加我们会添加的。大概情况就这些。然后呢，就是还有一个就是劳防用品嘛。</w:t>
      </w:r>
    </w:p>
    <w:p>
      <w:r>
        <w:t>服务商(00:23:30): 合同管理也是一个台账是吧？</w:t>
      </w:r>
    </w:p>
    <w:p>
      <w:r>
        <w:t>客户(00:23:32): 对对对对。基本上是这样的，杰哥你这边还有其他的没有？</w:t>
      </w:r>
    </w:p>
    <w:p>
      <w:r>
        <w:t>客户(00:23:40): 嗯，我我有我我有一个那个那个问题，就是比如说我们每个月的结账时间点提醒他，比如说他账单没有提交，然后这个这块能加上吗？还有工资表啊，或供应商的这个这个这一块我们现在不都是走的，那 boss 管账吗？</w:t>
      </w:r>
    </w:p>
    <w:p>
      <w:r>
        <w:t>客户(00:24:01): 嗯，我想想啊，理解一下。</w:t>
      </w:r>
    </w:p>
    <w:p>
      <w:r>
        <w:t>客户(00:24:06): 能听到吗老师？</w:t>
      </w:r>
    </w:p>
    <w:p>
      <w:r>
        <w:t>服务商(00:24:08): 呃，我这边是吗？</w:t>
      </w:r>
    </w:p>
    <w:p>
      <w:r>
        <w:t>客户(00:24:10): 啊对。</w:t>
      </w:r>
    </w:p>
    <w:p>
      <w:r>
        <w:t>服务商(00:24:11): 就是嗯。</w:t>
      </w:r>
    </w:p>
    <w:p>
      <w:r>
        <w:t>客户(00:24:11): 没有这个叫什么，我先理解一下老师啊！啊，他的意思就是类似于一个任务，这个时间点就打比方说这个到了什么时间节点，做什么事情？一个提醒。</w:t>
      </w:r>
    </w:p>
    <w:p>
      <w:r>
        <w:t>服务商(00:24:25): 嗯，主要是你们这边说的提醒全部都是 boss 管理那边的数据。</w:t>
      </w:r>
    </w:p>
    <w:p>
      <w:r>
        <w:t>客户(00:24:31): 啊，对他的意思是这样子的啊，就是刚刚就是这样的话，就是我可以理解为他那个给我那个叫什么还不一样。</w:t>
      </w:r>
    </w:p>
    <w:p>
      <w:r>
        <w:t>服务商(00:24:32): 嗯嗯。</w:t>
      </w:r>
    </w:p>
    <w:p>
      <w:r>
        <w:t>客户(00:24:38): 就是是什么意思呢？打比方说这个东西啊，像现在来说的话，打比方说这个我们提交啊，就是这个我想找的一个项目管理群里面就是打比方说我设一个提醒，然后呢就说这个二本月 20 号啊，本月 20。日前需提交啊，需要。提交工资。</w:t>
      </w:r>
    </w:p>
    <w:p>
      <w:r>
        <w:t>客户(00:25:03): 工资单啊，然后呢，现在我是这样发布的，他意思嘛，能不能有个提醒，就是这个时间必须要干这个活，然后呢，就是说负责人呢，他点一个完成是这个意思，就是任务发布。</w:t>
      </w:r>
    </w:p>
    <w:p>
      <w:r>
        <w:t>服务商(00:25:16): 嗯，那就还需要一个任务管理哦！</w:t>
      </w:r>
    </w:p>
    <w:p>
      <w:r>
        <w:t>客户(00:25:19): 对对对对对对！</w:t>
      </w:r>
    </w:p>
    <w:p>
      <w:r>
        <w:t>服务商(00:25:20): 这个也不在合同里面，我先记下来吧&lt;笑声&gt;。</w:t>
      </w:r>
    </w:p>
    <w:p>
      <w:r>
        <w:t>客户(00:25:22): 哈哈哈哈哈&lt;笑声&gt;行嗯！是这个意思对不对杰哥？</w:t>
      </w:r>
    </w:p>
    <w:p>
      <w:r>
        <w:t>服务商(00:25:26): 就是。</w:t>
      </w:r>
    </w:p>
    <w:p>
      <w:r>
        <w:t>客户(00:25:27): 对对对对对！</w:t>
      </w:r>
    </w:p>
    <w:p>
      <w:r>
        <w:t>服务商(00:25:28): 啊，那就相当于他在这里发布对应的任务安排对应的人，然后要求他在多少日前完成，那没有完成当天提醒，或者说提前一天或者提前三天提醒他是这个意思吧。</w:t>
      </w:r>
    </w:p>
    <w:p>
      <w:r>
        <w:t>客户(00:25:41): 对对对对对对对！</w:t>
      </w:r>
    </w:p>
    <w:p>
      <w:r>
        <w:t>服务商(00:25:43): 嗯，好，如果如果他完成了嘛，就不用提醒了嘛哈。</w:t>
      </w:r>
    </w:p>
    <w:p>
      <w:r>
        <w:t>客户(00:25:48): 啊，还有还有一个我再提一下啊，老师就说，比如说我们给那个供应商那边去查看那个账单的时候能不能做一份成一，形成一个表格二维码，让他们扫码去查看，或者说他可以导出来这个表格，根据比如说我指定的姓名，手机号码或者公司名称和手机号码去查他们的利润啊这一块。</w:t>
      </w:r>
    </w:p>
    <w:p>
      <w:r>
        <w:t>服务商(00:26:09): 嗯，您是有一个台账是吧？那那个台账在哪儿呢？</w:t>
      </w:r>
    </w:p>
    <w:p>
      <w:r>
        <w:t>客户(00:26:15): 那那那。</w:t>
      </w:r>
    </w:p>
    <w:p>
      <w:r>
        <w:t>服务商(00:26:15): 现在。</w:t>
      </w:r>
    </w:p>
    <w:p>
      <w:r>
        <w:t>客户(00:26:16): 有的，这个台上有的。</w:t>
      </w:r>
    </w:p>
    <w:p>
      <w:r>
        <w:t>服务商(00:26:16): 就是。</w:t>
      </w:r>
    </w:p>
    <w:p>
      <w:r>
        <w:t>客户(00:26:16): 就就啊。</w:t>
      </w:r>
    </w:p>
    <w:p>
      <w:r>
        <w:t>服务商(00:26:19): 嗯，你是。</w:t>
      </w:r>
    </w:p>
    <w:p>
      <w:r>
        <w:t>客户(00:26:19): 呃，我可以给你打开看一下啊！</w:t>
      </w:r>
    </w:p>
    <w:p>
      <w:r>
        <w:t>服务商(00:26:20): 嗯，你看打开我看一下。</w:t>
      </w:r>
    </w:p>
    <w:p>
      <w:r>
        <w:t>客户(00:26:21): 嗯，就是类似于我看看啊，随便拉一个啊，啊，类似于这种。一个台账嘛啊，就是这个多少钱，然后结算啊，有个结算金额，然后呢，那就是叫什么，打比方说录上供应商的名字，然后打比方说这个他这个叫叫叫叫张三对吧？啊，然后因为这个总表里面嘛，可能张三，李四，王二，麻子啥都有，然后我张三嘛，就是扫码只能看到张三的。</w:t>
      </w:r>
    </w:p>
    <w:p>
      <w:r>
        <w:t>服务商(00:26:32): 嗯，好。</w:t>
      </w:r>
    </w:p>
    <w:p>
      <w:r>
        <w:t>客户(00:26:50): 啊，是这个意思对吧这个？</w:t>
      </w:r>
    </w:p>
    <w:p>
      <w:r>
        <w:t>服务商(00:26:53): 嗯，稍等哈，这你们这个素材上主要是什么数据？什嗯，什么类型的数据？</w:t>
      </w:r>
    </w:p>
    <w:p>
      <w:r>
        <w:t>客户(00:27:01): 呃，就是一些考勤啊！这些。</w:t>
      </w:r>
    </w:p>
    <w:p>
      <w:r>
        <w:t>服务商(00:27:06): 嗯啊诶，先先这个表哈，我那我我我能理解哈，这个呃我们分享出去的是一张表，是这个意思吧？</w:t>
      </w:r>
    </w:p>
    <w:p>
      <w:r>
        <w:t>客户(00:27:10): 呃对。</w:t>
      </w:r>
    </w:p>
    <w:p>
      <w:r>
        <w:t>服务商(00:27:17): 啊，然后呢，它每一行对应的负责人或者说查看的人不一样是吧？那比如说我这里写了张三，那这三个写了张三，他就看这三条。这还三行。那这里写了李四，那他就是李四，就看他名字的那几行。我的理解。是这样吗。啊，然后啊就没问题了，那第二个问题张三跟李四你有他的好友吗？</w:t>
      </w:r>
    </w:p>
    <w:p>
      <w:r>
        <w:t>客户(00:27:37): 是的。呃，都有的。</w:t>
      </w:r>
    </w:p>
    <w:p>
      <w:r>
        <w:t>服务商(00:27:44): 嗯，那就没问题。</w:t>
      </w:r>
    </w:p>
    <w:p>
      <w:r>
        <w:t>客户(00:27:44): 但是是外外部客户啊，就是不是我们本企业的，他没有加这个企业微信。</w:t>
      </w:r>
    </w:p>
    <w:p>
      <w:r>
        <w:t>服务商(00:27:50): 嗯，我知道没关系，只要你的，只要你企微有加过他就行。</w:t>
      </w:r>
    </w:p>
    <w:p>
      <w:r>
        <w:t>客户(00:27:50): 有他的微信嗯！啊，就可以对吧？啊，好的。</w:t>
      </w:r>
    </w:p>
    <w:p>
      <w:r>
        <w:t>服务商(00:28:00): 查看。不同嗯，供就不同供应商哈！查岗。个人数据。自己。嗯，我把我把这个记一下吧！公公益商 show？有好友。关系。</w:t>
      </w:r>
    </w:p>
    <w:p>
      <w:r>
        <w:t>服务商(00:28:43): 这些的话就是我们刚刚沟通的，像任务发布合同啊，啊合同管理你是跟我们销售说过是吧？</w:t>
      </w:r>
    </w:p>
    <w:p>
      <w:r>
        <w:t>客户(00:28:52): 合同管理就说过的这些台账嘛，嗯。</w:t>
      </w:r>
    </w:p>
    <w:p>
      <w:r>
        <w:t>服务商(00:28:53): 嗯，那像任务管理跟刚刚呃说的那个数据台账，这个应该没有跟我同事说过的吧？</w:t>
      </w:r>
    </w:p>
    <w:p>
      <w:r>
        <w:t>客户(00:29:01): 呃，没有细聊这些东西。</w:t>
      </w:r>
    </w:p>
    <w:p>
      <w:r>
        <w:t>服务商(00:29:05): 就是我们，我们服务的话肯定是按照合同搭建的来去呃，做这个。就是做这个智能表嘛，然后您刚刚说的一些新增的一个需求，您看看要不要放在我们，就是先把第一期效果做出来，然后第二期呢，我们根据咱们的工作量。再给您评估，然后呢，我们再做二期。因为不可能就是说我们合同签的就是这样无限去加嘛，然后的话去。</w:t>
      </w:r>
    </w:p>
    <w:p>
      <w:r>
        <w:t>客户(00:29:31): 因为就说这个叫什么来着，就是咱们销售是这样讲的啊！他说这个东西呢，就合同呢，这个就是说这个也不是说这个就是把这些表格做完就结束了，他说后续有什么添加都是可以的。啊，他也没有提到，就说这个一期二期这个事情。</w:t>
      </w:r>
    </w:p>
    <w:p>
      <w:r>
        <w:t>服务商(00:29:49): 就是我们，我们一般搭建的话都是按照合同来，就比如说哈，他是，他可能就是你理解的，跟他理解的不太一样，比如说您说的应收应付款里面要做一个提醒，对不对？我们现在沟通了，那比如说你后期还想做一个另外的提醒，就是在这个功能的基础上去做一些小的东西去增加，我们肯定不会单独再收你个费用嘛，比如说你要我给你加个字段，我也不可能单独收你费用嘛，但是像刚刚说的这种两个模块的话，</w:t>
      </w:r>
    </w:p>
    <w:p>
      <w:r>
        <w:t>服务商(00:30:17): 是需要单独另外去发表的嘛，肯定不会在一张表里面，对不对？</w:t>
      </w:r>
    </w:p>
    <w:p>
      <w:r>
        <w:t>客户(00:30:23): 因为你看啊，就说这个合同里面啊，就说这个我打开合同啊！</w:t>
      </w:r>
    </w:p>
    <w:p>
      <w:r>
        <w:t>服务商(00:30:24): 嗯嗯嗯嗯嗯嗯，</w:t>
      </w:r>
    </w:p>
    <w:p>
      <w:r>
        <w:t>客户(00:30:29): 就是我们这边啊，你像刚刚你提的应收应付啊，其实呢，我们就是管理啊，我们是没要的，我们相当于只要一个提醒，也不需要你重新搭建的，对不对？哎，刚刚是你你投屏那个啊还是什么这个这个叫什么？</w:t>
      </w:r>
    </w:p>
    <w:p>
      <w:r>
        <w:t>服务商(00:30:45): 我投屏的。</w:t>
      </w:r>
    </w:p>
    <w:p>
      <w:r>
        <w:t>客户(00:30:45): 啊啊啊对，就是应收应付款这些东西我们是不要的，因为我们现在有这个系统啊，我们只要一个提醒就好了。对吧。</w:t>
      </w:r>
    </w:p>
    <w:p>
      <w:r>
        <w:t>服务商(00:30:55): 就是您，您是想要把这个折算换成别的是这个意思吗？</w:t>
      </w:r>
    </w:p>
    <w:p>
      <w:r>
        <w:t>客户(00:30:59): 对对对对，因为这个东西我们现在有系统啊！</w:t>
      </w:r>
    </w:p>
    <w:p>
      <w:r>
        <w:t>服务商(00:30:59): 呵呵呵。嗯，但是呢，你你如果你们有系统，其实我们这里也有难点，就是因为我们不管提醒什么的，我们不可能坐在他们系统里面去做这个提醒，对不对，那动到代码了，所以我们要提醒的，嗯。</w:t>
      </w:r>
    </w:p>
    <w:p>
      <w:r>
        <w:t>客户(00:31:04): 你这样吧。没有这样吧，老经理，你先给你那个就销售这边啊，沟通一下，然后咱们再做沟通，你看可以吗？因为就是咱咱们现在沟通了，可能就是也没沟，沟通不出来什么结果好吧，然后呢，现在我们那个就是想法与诉求啊，大概情况是这样子的。</w:t>
      </w:r>
    </w:p>
    <w:p>
      <w:r>
        <w:t>服务商(00:31:21): 可以呀，可以呀！反正我这边您的。</w:t>
      </w:r>
    </w:p>
    <w:p>
      <w:r>
        <w:t>客户(00:31:32): 好吧。</w:t>
      </w:r>
    </w:p>
    <w:p>
      <w:r>
        <w:t>服务商(00:31:34): 嗯，好，那我这边需求我基本上都已经整理好了，我投屏给您看一下。</w:t>
      </w:r>
    </w:p>
    <w:p>
      <w:r>
        <w:t>客户(00:31:41): 嗯，好，你稍等啊，我结束一下。</w:t>
      </w:r>
    </w:p>
    <w:p>
      <w:r>
        <w:t>服务商(00:31:50): 嗯，来我们看一下哈！嗯，应收应付款就是这些的话只是做一个提醒嘛，应收应付款开票这些都是提醒。然后呢，第二个的话就是我们的台账类型的，像押金劳保就是牢房，然后住宿舍租赁，那主要是的话，一个是你们提供在线的啊，不是线下的。表格我们把这个搬到了我们线上，然后呢再针对一些关键的字段，我们进行统计，那这个字段的话，我们到时候您提供了之后我们再确认都可以哈，这个不着急，那第三个的话就是客户管理，其实嗯，可以不叫客户管理哈，叫会议呃也不叫会议哈，叫面试管理或者说面试台账都可以哈。</w:t>
      </w:r>
    </w:p>
    <w:p>
      <w:r>
        <w:t>服务商(00:32:34): 然后呢，这个主要实现的一个目的呢，是，呃，对应的登记人员在跟面试者沟通的过程中啊，就可以把这些数据都同步登录到表格里面去，并且针对于里面的数据，像我们的添加人，然后招聘人员的在职啊等等的一些情况做一个排名数据看板哈，然后呢还有一个的话就是比如说我今天约了一个面试，然后呢，我会在当天上午去提醒他啊，今天有哪些面试以及啊，一个大概的一个数据，然后呢有一个单独的看板，可以看到他今天有多少个面试人员哈，那针对于项目管理的我这边的理解哈，因为您没有点开细看，你想要做的就是把这个台账要搬到线上来，然后呢针对于里面一些关键数据要做一个统计，然后再把这个看板放在刚刚为你演示的那个项目管理的沟通群的看板全看板哈。嗯，合同管理的话，我这边您给我看了一眼，那大概就是。</w:t>
      </w:r>
    </w:p>
    <w:p>
      <w:r>
        <w:t>客户(00:33:10): 是的。嗯，对。</w:t>
      </w:r>
    </w:p>
    <w:p>
      <w:r>
        <w:t>客户(00:33:29): 是的。</w:t>
      </w:r>
    </w:p>
    <w:p>
      <w:r>
        <w:t>服务商(00:33:34): 是把合同管理的台账登到线上来哈，其他的没有哈。嗯，然后任务管理呢是另外一位领导说的哈，一个是任务的一个发布，发布完之后呢，对应完成是没有完成的话啊，应该叫做未完成提醒哈！没有完成的话会及时在群里或者说以文档的形式提醒他，然后呢最后一个呢就是针对于呃我们的统计的一个考勤的一个数据，然后呢我们会有一个数据表，那我们通过录入对应的负责人或者说呃供应商的微信。然后去给他设置对应的查看权限。嗯，然后呢，针对于我们这些搭建的内容呢，我们再进行一个二次分类，然后再把这些智能表放在我们的工作台分类查看啊，就是。</w:t>
      </w:r>
    </w:p>
    <w:p>
      <w:r>
        <w:t>客户(00:34:22): 对，放在工作台。</w:t>
      </w:r>
    </w:p>
    <w:p>
      <w:r>
        <w:t>服务商(00:34:24): 嗯，然后这是咱们整体的一个需求，您看一下有没有需要补充的。</w:t>
      </w:r>
    </w:p>
    <w:p>
      <w:r>
        <w:t>客户(00:34:29): 嗯，其他没有的。</w:t>
      </w:r>
    </w:p>
    <w:p>
      <w:r>
        <w:t>服务商(00:34:30): 嗯，好嘞。</w:t>
      </w:r>
    </w:p>
    <w:p>
      <w:r>
        <w:t>客户(00:34:31): 我我我这边补充一点可以吗？</w:t>
      </w:r>
    </w:p>
    <w:p>
      <w:r>
        <w:t>服务商(00:34:33): 诶，可以啊，您说。</w:t>
      </w:r>
    </w:p>
    <w:p>
      <w:r>
        <w:t>客户(00:34:33): 呃，就是你拉到最下面那个地方？就是单独查看自己的数据，能让他上传上传文件吗？比如说我，我上一节我发布的这个数据，我供应商好友他查看了他需要开票，那我就让他点击一下，上传一下附件，比如说我发布的，那只能就说我做做汇总，因为我到时候要上传这个数据，比如说哎，童总这边发布的，他这边去拢他这边的一个附件。</w:t>
      </w:r>
    </w:p>
    <w:p>
      <w:r>
        <w:t>服务商(00:34:59): 嗯，是可以去设置的。</w:t>
      </w:r>
    </w:p>
    <w:p>
      <w:r>
        <w:t>客户(00:35:03): 可以设置是吧，还有一个就是关于面试的，比如说我们内部的一个这一块有一个就是这个这个数据看板，我们外部的可以进行，就是说也做这个登记嘛，比如说做一个，比如说这个人来了没来，通过还是入职，可以做这一个相应的台账嘛，比如说我给他一个二维码，他来扫，哎，我今天我供应了大概有十个人，</w:t>
      </w:r>
    </w:p>
    <w:p>
      <w:r>
        <w:t>客户(00:35:25): 张三，李四，王二麻子，结果张三没来，我直接点一下张三未到，比如说李四参加面试放弃，或者说哎，面试通过做做这个，然后那个我供应商好友就直接可以从我那个数据面板上也能看到这个相关的数据嘛，</w:t>
      </w:r>
    </w:p>
    <w:p>
      <w:r>
        <w:t>服务商(00:35:44): 我没有太理解，就这个面试管理，目前的话是针对于内部使用，您是想要外部的人去录。</w:t>
      </w:r>
    </w:p>
    <w:p>
      <w:r>
        <w:t>客户(00:35:47): 外部的人，</w:t>
      </w:r>
    </w:p>
    <w:p>
      <w:r>
        <w:t>服务商(00:35:52): 还是说外部的人去看？</w:t>
      </w:r>
    </w:p>
    <w:p>
      <w:r>
        <w:t>客户(00:35:55): 比如说我有一个码，我他进行扫填上，</w:t>
      </w:r>
    </w:p>
    <w:p>
      <w:r>
        <w:t>服务商(00:35:58): 嗯嗯嗯嗯。</w:t>
      </w:r>
    </w:p>
    <w:p>
      <w:r>
        <w:t>客户(00:35:58): 比如说他他这边报名了，比如说十个人，结果来了三个，我在上面，我只需要点一下到面，或者说未到面放弃，或者说面试通过，我把这个数据他直接。自己就能在后台上直接光光查看他自己的。</w:t>
      </w:r>
    </w:p>
    <w:p>
      <w:r>
        <w:t>服务商(00:36:14): 嗯，那我的理解的话，这两个表肯定是不能放在一起哦！嗯，然后就相当于还有另外一个面试管理的子表，或者说分表哈。</w:t>
      </w:r>
    </w:p>
    <w:p>
      <w:r>
        <w:t>客户(00:36:25): 对对对。</w:t>
      </w:r>
    </w:p>
    <w:p>
      <w:r>
        <w:t>服务商(00:36:26): 嗯，外部人员面试。嗯，我的理解啊，就是比如说我，我推荐五个人给你们公司，让你们公司的人去面试对吧？</w:t>
      </w:r>
    </w:p>
    <w:p>
      <w:r>
        <w:t>客户(00:36:38): 嗯嗯。</w:t>
      </w:r>
    </w:p>
    <w:p>
      <w:r>
        <w:t>服务商(00:36:38): 那我就录入录入人员面试信息。然后我录完了之后呢，你们作为面试人员，你要去把他的面试结果或者说有没有来，然后有没有通过的信息登记到上面，然后呢我。自己查看。自己的数据对吧？</w:t>
      </w:r>
    </w:p>
    <w:p>
      <w:r>
        <w:t>客户(00:36:58): 嗯，对。</w:t>
      </w:r>
    </w:p>
    <w:p>
      <w:r>
        <w:t>服务商(00:36:58): 就我能看到，呃，我比如说我录的五个那五个那五个的情况有没有通过？啊，以及我，比如说我跟你们有合作的话，比如说我推荐一个人成功了，你给我 200 块，那我在月底的时候我也可以还看到我这个月给你们推荐成功了几个，然后呢，我也好对账，我的理解是这样子。</w:t>
      </w:r>
    </w:p>
    <w:p>
      <w:r>
        <w:t>客户(00:37:16): 对，还有就再加一个，就是是否入职，在那表上我直接点就可以了。</w:t>
      </w:r>
    </w:p>
    <w:p>
      <w:r>
        <w:t>服务商(00:37:23): 那这个的字段你需要也是需要提供给我给到我就是外部人员，他要录什么信息对吧，你要反馈给他的。</w:t>
      </w:r>
    </w:p>
    <w:p>
      <w:r>
        <w:t>客户(00:37:28): 呃姓名，身份证号码，手机号码，这这这三项吧！</w:t>
      </w:r>
    </w:p>
    <w:p>
      <w:r>
        <w:t>服务商(00:37:33): 身份证。</w:t>
      </w:r>
    </w:p>
    <w:p>
      <w:r>
        <w:t>客户(00:37:33): 然后面试时间？</w:t>
      </w:r>
    </w:p>
    <w:p>
      <w:r>
        <w:t>服务商(00:37:38): 姓名，身份证号码还有什么？</w:t>
      </w:r>
    </w:p>
    <w:p>
      <w:r>
        <w:t>客户(00:37:40): 手机号码。</w:t>
      </w:r>
    </w:p>
    <w:p>
      <w:r>
        <w:t>服务商(00:37:41): 手机号码。</w:t>
      </w:r>
    </w:p>
    <w:p>
      <w:r>
        <w:t>服务商(00:37:44): 面试时间。你们不需要排吗？就直接就录面试时间了。</w:t>
      </w:r>
    </w:p>
    <w:p>
      <w:r>
        <w:t>客户(00:37:50): 嗯，比如说我们，你我今天邀约的，你比如说邵元杰，然后去那个 a 企业去面试，我邀约好了，比如说今天下午一点钟，那我就把邵元杰身份证号码，手机号码填上，面试时间填上，那我我哎，我就一目了然的能看到这些。</w:t>
      </w:r>
    </w:p>
    <w:p>
      <w:r>
        <w:t>服务商(00:38:07): 嗯，外部人员录是吗？</w:t>
      </w:r>
    </w:p>
    <w:p>
      <w:r>
        <w:t>客户(00:38:10): 对外部人员录。</w:t>
      </w:r>
    </w:p>
    <w:p>
      <w:r>
        <w:t>服务商(00:38:12): 嗯，好，那针对于你们内部要反馈给他的结果的话就是面试结果。</w:t>
      </w:r>
    </w:p>
    <w:p>
      <w:r>
        <w:t>客户(00:38:17): 那就是到面未，呃未到面，然后面试通过放弃。</w:t>
      </w:r>
    </w:p>
    <w:p>
      <w:r>
        <w:t>服务商(00:38:24): 上面情况。</w:t>
      </w:r>
    </w:p>
    <w:p>
      <w:r>
        <w:t>客户(00:38:25): 啊，就是一个道面。</w:t>
      </w:r>
    </w:p>
    <w:p>
      <w:r>
        <w:t>服务商(00:38:26): 好，是否是否入职？</w:t>
      </w:r>
    </w:p>
    <w:p>
      <w:r>
        <w:t>客户(00:38:29): 是否呃。刀面，然后一个是放弃嗯，那个未刀面。</w:t>
      </w:r>
    </w:p>
    <w:p>
      <w:r>
        <w:t>服务商(00:38:37): 是否当面里面就分当面跟未当面嘛，对吧？</w:t>
      </w:r>
    </w:p>
    <w:p>
      <w:r>
        <w:t>客户(00:38:41): 对对对。</w:t>
      </w:r>
    </w:p>
    <w:p>
      <w:r>
        <w:t>服务商(00:38:51): 然后是否入职的话就是入职和未入职嘛，对吧？</w:t>
      </w:r>
    </w:p>
    <w:p>
      <w:r>
        <w:t>客户(00:38:53): 呃呃，这个未到面，后面应该是面试通过。</w:t>
      </w:r>
    </w:p>
    <w:p>
      <w:r>
        <w:t>服务商(00:39:05): 这三个选项是吗？</w:t>
      </w:r>
    </w:p>
    <w:p>
      <w:r>
        <w:t>客户(00:39:07): 嗯，还有一个就是放弃了嘛，就是放弃面试嘛。</w:t>
      </w:r>
    </w:p>
    <w:p>
      <w:r>
        <w:t>服务商(00:39:07): 还是说。</w:t>
      </w:r>
    </w:p>
    <w:p>
      <w:r>
        <w:t>客户(00:39:13): 刚进面试，面试未通过。</w:t>
      </w:r>
    </w:p>
    <w:p>
      <w:r>
        <w:t>服务商(00:39:23): 有选项的我们到时候再说吧，就是我说大概有些哪些字段，你这个肯定需要需要整理一下，提供给到我的哈。</w:t>
      </w:r>
    </w:p>
    <w:p>
      <w:r>
        <w:t>客户(00:39:30): 对对对对。</w:t>
      </w:r>
    </w:p>
    <w:p>
      <w:r>
        <w:t>客户(00:39:32): 其实这个东西可以揉到那个叫什么面试管理里面的？</w:t>
      </w:r>
    </w:p>
    <w:p>
      <w:r>
        <w:t>客户(00:39:32): 然后。</w:t>
      </w:r>
    </w:p>
    <w:p>
      <w:r>
        <w:t>客户(00:39:37): 老经理为什么呢啊，你看就是这个，就是无非就是我在那个。</w:t>
      </w:r>
    </w:p>
    <w:p>
      <w:r>
        <w:t>服务商(00:39:41): 不一样不一样就是。</w:t>
      </w:r>
    </w:p>
    <w:p>
      <w:r>
        <w:t>客户(00:39:43): 没有，你听我讲，你先听我讲吧啊，就说这个面试管理里面就是这个，就是你稍等我投个屏啊！</w:t>
      </w:r>
    </w:p>
    <w:p>
      <w:r>
        <w:t>服务商(00:39:44): 嗯嗯嗯。嗯，我先结束。</w:t>
      </w:r>
    </w:p>
    <w:p>
      <w:r>
        <w:t>客户(00:39:56): 你看啊，就是我们现在来说的话，就是拿这个项目来说啊，就是我们的供应商，然后呢，他会这样提报人员，对不对，那么就是我们就是在这个，你稍等，我打开一下。在这个在这个表里面啊，你看啊，就是这不有姓名，什么这些东西都有嘛，对不对？面试时间什么的啊，然后呢，我们在后面再加一个，就是这个项目负责人就好了。</w:t>
      </w:r>
    </w:p>
    <w:p>
      <w:r>
        <w:t>客户(00:40:21): 就是什么意思啊，打比方说这个项目负责人。</w:t>
      </w:r>
    </w:p>
    <w:p>
      <w:r>
        <w:t>服务商(00:40:23): 嗯，我知道你想实现的这个效果，但是会有一个问题就在于。嗯，这张表外部人员是看不了的。</w:t>
      </w:r>
    </w:p>
    <w:p>
      <w:r>
        <w:t>客户(00:40:33): 哦，这样的是吧？</w:t>
      </w:r>
    </w:p>
    <w:p>
      <w:r>
        <w:t>服务商(00:40:34): 嗯，他因为你这你这张表的话，你最终做的像我就是加一个人会自动同步嘛，那个叫客户管理这个模块的话，外部人你怎么授权限他都没有办法去。看的，而且我们也不建议去开放这个权限去给到他看。</w:t>
      </w:r>
    </w:p>
    <w:p>
      <w:r>
        <w:t>客户(00:40:51): 啊明白。</w:t>
      </w:r>
    </w:p>
    <w:p>
      <w:r>
        <w:t>服务商(00:40:51): 而且而且而且他推了之后呢，你也不一定加的有好友吧？</w:t>
      </w:r>
    </w:p>
    <w:p>
      <w:r>
        <w:t>客户(00:40:56): 嗯，对。</w:t>
      </w:r>
    </w:p>
    <w:p>
      <w:r>
        <w:t>服务商(00:40:57): 是这个意思吧哈！</w:t>
      </w:r>
    </w:p>
    <w:p>
      <w:r>
        <w:t>客户(00:40:58): 是的。</w:t>
      </w:r>
    </w:p>
    <w:p>
      <w:r>
        <w:t>服务商(00:41:01): 我们嗯嗯。</w:t>
      </w:r>
    </w:p>
    <w:p>
      <w:r>
        <w:t>客户(00:41:01): 或者说呢，就是在这个群聊里面加一个就是说这个收集功能嘛。</w:t>
      </w:r>
    </w:p>
    <w:p>
      <w:r>
        <w:t>服务商(00:41:05): 嗯，对，我我建议的话是单独收集一张表，但是呢，他只要手机号是一样的，我可以把这个结果同步给到他，或者说那个你只要加完好友其实也是一样的嘛。对吧。</w:t>
      </w:r>
    </w:p>
    <w:p>
      <w:r>
        <w:t>客户(00:41:17): 嗯对对对对对。</w:t>
      </w:r>
    </w:p>
    <w:p>
      <w:r>
        <w:t>服务商(00:41:18): 嗯，因因为他这个数据他他不是百分百录入的嘛，就比如说我推给你五个，你可能加了三个到四个，对吧，他原始表单他是需要有的，所以的话不能放在一起，就是呃，可以理解为他是他的子表，我我这边作为您的外部人员，我录了五个，对吧？然后呢，你那边加了好友之后呢，你就不是要录他的一些信息嘛，基础信息你录了之后呢，我可以通过你录的电话号码跟他我这边给到你的电话号码进行匹配，可以把这些结果给你带出来，你不用填第二遍嘛，但是这个原始表单必须得有，嗯，必须得他们录不一样，还一个是加好友的，一个是录入的，对，所以我们尽量会给你简化嘛，就能少填的就少填。但是的话作为唯一匹配项，要么是身份证号码，要么是手机号，肯定是得做精准匹配的，到时候我们再敲定一下哪个来做匹配吧，一般如果有手机号就差不多可以了。</w:t>
      </w:r>
    </w:p>
    <w:p>
      <w:r>
        <w:t>客户(00:41:52): 嗯嗯嗯嗯嗯嗯嗯，好的。啊明白。啊啊啊明白！嗯，好的。</w:t>
      </w:r>
    </w:p>
    <w:p>
      <w:r>
        <w:t>客户(00:42:17): 嗯，行啊，行啊，因为我们想实现就知道这个叫什么，他呢是来自于谁，打比方说这个就是像这个叫什么这个人啊，卢明志他是来自于这个群。就好了。就是我们。就相相当于把这个信息收集嘛，因为我们有一个反馈嘛。就收集这个信息，大概要卢卢明志啊！</w:t>
      </w:r>
    </w:p>
    <w:p>
      <w:r>
        <w:t>服务商(00:42:41): 你的你的意思是他在这个群里说了，我自动给他弄智能表？</w:t>
      </w:r>
    </w:p>
    <w:p>
      <w:r>
        <w:t>客户(00:42:47): 这个可能是这个叫什么，我之前给销售沟通过，他说必须要依靠那个小龙虾嘛啊！</w:t>
      </w:r>
    </w:p>
    <w:p>
      <w:r>
        <w:t>服务商(00:42:52): 嗯，对啊对啊&lt;笑声&gt;就是没有关系，因为一个群的话我看一下哈。</w:t>
      </w:r>
    </w:p>
    <w:p>
      <w:r>
        <w:t>客户(00:42:52): 哈哈哈哈哈！因为就是如果。</w:t>
      </w:r>
    </w:p>
    <w:p>
      <w:r>
        <w:t>服务商(00:43:00): 嗯，是，他们是用企微录。诶，不对，他是微信哈！就是他们这种对接人是会经常变吗？还是怎么样？你可以做成选择题吗？让他去选他是哪一个对哪一个公司的对接人？</w:t>
      </w:r>
    </w:p>
    <w:p>
      <w:r>
        <w:t>客户(00:43:17): 呃，我们只能选是哪个群，因为他这个对接人很多，你像这个叫什么，你看外部的啊，有那么多。</w:t>
      </w:r>
    </w:p>
    <w:p>
      <w:r>
        <w:t>服务商(00:43:22): 嗯嗯。</w:t>
      </w:r>
    </w:p>
    <w:p>
      <w:r>
        <w:t>客户(00:43:26): 就说我们不知道，就是我们想知道就拉一个大的，他是属于这个叫什么住他的就好了。</w:t>
      </w:r>
    </w:p>
    <w:p>
      <w:r>
        <w:t>服务商(00:43:34): 群的话。没办法。</w:t>
      </w:r>
    </w:p>
    <w:p>
      <w:r>
        <w:t>客户(00:43:38): 啊，然后呢就说是什么意思呢？就说像这种的话啊，您稍等啊，就是这个我们现在的操作方式呢，就是说来一个类似于这种啊，我们会给他的一个反馈，就是面试完成之后嘛，啊，就说这个一个反馈是什么呢？就是你像这个人啊，啊，这是费用，嗯，我看看有没有这个名单。</w:t>
      </w:r>
    </w:p>
    <w:p>
      <w:r>
        <w:t>服务商(00:43:45): 嗯嗯嗯嗯。</w:t>
      </w:r>
    </w:p>
    <w:p>
      <w:r>
        <w:t>客户(00:44:01): 啊，你看这个面试情况，这些东西啊，刚刚就有提到。</w:t>
      </w:r>
    </w:p>
    <w:p>
      <w:r>
        <w:t>服务商(00:44:04): 嗯，这个的话你后期就不需要单独给他了，因为我们这个智能表的。词表的链接。想想哈。到时候可以做一个智能表，然后共享在这个群公告里面，或者说置顶，然后他自己去点链接，他就可以知道他录入的人的通过的。成功的情况不需要单独发给他。</w:t>
      </w:r>
    </w:p>
    <w:p>
      <w:r>
        <w:t>客户(00:44:33): 啊，好的啊。</w:t>
      </w:r>
    </w:p>
    <w:p>
      <w:r>
        <w:t>服务商(00:44:34): 嗯，但是嗯，他是从哪个群填的，我这个没有，没有办法去拉取到，嗯，就是比如说呃他这个是贵阳非一阳人力对接群，他要么就是呃，他自己去填他们的对接的公司名贵阳飞扬。</w:t>
      </w:r>
    </w:p>
    <w:p>
      <w:r>
        <w:t>客户(00:44:51): 嗯啊。</w:t>
      </w:r>
    </w:p>
    <w:p>
      <w:r>
        <w:t>服务商(00:44:52): 嗯，要么就是我做成一个选择题，就是你们有几家，然后他自己选他是哪一家，如果你们觉得啊，你们的供应商的信息不想让别的人知道有哪些选项，那就需要他人工去录入他们公司的群名称或者简称。确定好就可以。</w:t>
      </w:r>
    </w:p>
    <w:p>
      <w:r>
        <w:t>客户(00:45:09): 谁啊。</w:t>
      </w:r>
    </w:p>
    <w:p>
      <w:r>
        <w:t>服务商(00:45:14): 其他的还有吗？</w:t>
      </w:r>
    </w:p>
    <w:p>
      <w:r>
        <w:t>客户(00:45:16): 其他没有了。</w:t>
      </w:r>
    </w:p>
    <w:p>
      <w:r>
        <w:t>服务商(00:45:17): 嗯，好，那我这边跟咱们销售对一下嘛哈。</w:t>
      </w:r>
    </w:p>
    <w:p>
      <w:r>
        <w:t>客户(00:45:21): 哎，好。</w:t>
      </w:r>
    </w:p>
    <w:p>
      <w:r>
        <w:t>服务商(00:45:21): 诶，因为他跟我说的时候他说让我看合同诶好。</w:t>
      </w:r>
    </w:p>
    <w:p>
      <w:r>
        <w:t>客户(00:45:25): 嗯，好嗯。</w:t>
      </w:r>
    </w:p>
    <w:p>
      <w:r>
        <w:t>服务商(00:45:25): 嗯，好好拜拜！</w:t>
      </w:r>
    </w:p>
    <w:p>
      <w:r>
        <w:t>客户(00:45:27): 嗯，拜拜。</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