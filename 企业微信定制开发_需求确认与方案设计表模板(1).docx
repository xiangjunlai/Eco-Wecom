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677FF"/>
          <w:sz w:val="52"/>
        </w:rPr>
        <w:t>企业微信定制开发</w:t>
        <w:br/>
        <w:t>需求确认 &amp; 方案设计表</w:t>
      </w:r>
    </w:p>
    <w:p>
      <w:pPr>
        <w:jc w:val="center"/>
      </w:pPr>
      <w:r>
        <w:rPr>
          <w:rFonts w:ascii="Noto Sans CJK SC" w:hAnsi="Noto Sans CJK SC" w:eastAsia="Noto Sans CJK SC"/>
          <w:color w:val="667085"/>
          <w:sz w:val="22"/>
        </w:rPr>
        <w:t>适用于服务商基于客户基础信息与会议转写输出正式售前需求确认文档</w:t>
      </w:r>
    </w:p>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fill="EAF4FF"/>
          </w:tcPr>
          <w:p>
            <w:pPr>
              <w:spacing w:after="0"/>
            </w:pPr>
            <w:r/>
            <w:r>
              <w:rPr>
                <w:rFonts w:ascii="Noto Sans CJK SC" w:hAnsi="Noto Sans CJK SC" w:eastAsia="Noto Sans CJK SC"/>
                <w:b/>
                <w:color w:val="1E477D"/>
                <w:sz w:val="18"/>
              </w:rPr>
              <w:t>客户名称</w:t>
            </w:r>
          </w:p>
        </w:tc>
        <w:tc>
          <w:tcPr>
            <w:tcW w:type="dxa" w:w="2523"/>
          </w:tcPr>
          <w:p>
            <w:pPr>
              <w:spacing w:after="0"/>
            </w:pPr>
            <w:r/>
            <w:r>
              <w:rPr>
                <w:rFonts w:ascii="Noto Sans CJK SC" w:hAnsi="Noto Sans CJK SC" w:eastAsia="Noto Sans CJK SC"/>
                <w:b w:val="0"/>
                <w:color w:val="344054"/>
                <w:sz w:val="18"/>
              </w:rPr>
              <w:t>{{客户名称}}</w:t>
            </w:r>
          </w:p>
        </w:tc>
        <w:tc>
          <w:tcPr>
            <w:tcW w:type="dxa" w:w="2523"/>
            <w:shd w:fill="EAF4FF"/>
          </w:tcPr>
          <w:p>
            <w:pPr>
              <w:spacing w:after="0"/>
            </w:pPr>
            <w:r/>
            <w:r>
              <w:rPr>
                <w:rFonts w:ascii="Noto Sans CJK SC" w:hAnsi="Noto Sans CJK SC" w:eastAsia="Noto Sans CJK SC"/>
                <w:b/>
                <w:color w:val="1E477D"/>
                <w:sz w:val="18"/>
              </w:rPr>
              <w:t>所属行业</w:t>
            </w:r>
          </w:p>
        </w:tc>
        <w:tc>
          <w:tcPr>
            <w:tcW w:type="dxa" w:w="2523"/>
          </w:tcPr>
          <w:p>
            <w:pPr>
              <w:spacing w:after="0"/>
            </w:pPr>
            <w:r/>
            <w:r>
              <w:rPr>
                <w:rFonts w:ascii="Noto Sans CJK SC" w:hAnsi="Noto Sans CJK SC" w:eastAsia="Noto Sans CJK SC"/>
                <w:b w:val="0"/>
                <w:color w:val="344054"/>
                <w:sz w:val="18"/>
              </w:rPr>
              <w:t>{{行业}}</w:t>
            </w:r>
          </w:p>
        </w:tc>
      </w:tr>
      <w:tr>
        <w:tc>
          <w:tcPr>
            <w:tcW w:type="dxa" w:w="2523"/>
            <w:shd w:fill="EAF4FF"/>
          </w:tcPr>
          <w:p>
            <w:pPr>
              <w:spacing w:after="0"/>
            </w:pPr>
            <w:r/>
            <w:r>
              <w:rPr>
                <w:rFonts w:ascii="Noto Sans CJK SC" w:hAnsi="Noto Sans CJK SC" w:eastAsia="Noto Sans CJK SC"/>
                <w:b/>
                <w:color w:val="1E477D"/>
                <w:sz w:val="18"/>
              </w:rPr>
              <w:t>服务商名称</w:t>
            </w:r>
          </w:p>
        </w:tc>
        <w:tc>
          <w:tcPr>
            <w:tcW w:type="dxa" w:w="2523"/>
          </w:tcPr>
          <w:p>
            <w:pPr>
              <w:spacing w:after="0"/>
            </w:pPr>
            <w:r/>
            <w:r>
              <w:rPr>
                <w:rFonts w:ascii="Noto Sans CJK SC" w:hAnsi="Noto Sans CJK SC" w:eastAsia="Noto Sans CJK SC"/>
                <w:b w:val="0"/>
                <w:color w:val="344054"/>
                <w:sz w:val="18"/>
              </w:rPr>
              <w:t>{{服务商名称}}</w:t>
            </w:r>
          </w:p>
        </w:tc>
        <w:tc>
          <w:tcPr>
            <w:tcW w:type="dxa" w:w="2523"/>
            <w:shd w:fill="EAF4FF"/>
          </w:tcPr>
          <w:p>
            <w:pPr>
              <w:spacing w:after="0"/>
            </w:pPr>
            <w:r/>
            <w:r>
              <w:rPr>
                <w:rFonts w:ascii="Noto Sans CJK SC" w:hAnsi="Noto Sans CJK SC" w:eastAsia="Noto Sans CJK SC"/>
                <w:b/>
                <w:color w:val="1E477D"/>
                <w:sz w:val="18"/>
              </w:rPr>
              <w:t>项目场景</w:t>
            </w:r>
          </w:p>
        </w:tc>
        <w:tc>
          <w:tcPr>
            <w:tcW w:type="dxa" w:w="2523"/>
          </w:tcPr>
          <w:p>
            <w:pPr>
              <w:spacing w:after="0"/>
            </w:pPr>
            <w:r/>
            <w:r>
              <w:rPr>
                <w:rFonts w:ascii="Noto Sans CJK SC" w:hAnsi="Noto Sans CJK SC" w:eastAsia="Noto Sans CJK SC"/>
                <w:b w:val="0"/>
                <w:color w:val="344054"/>
                <w:sz w:val="18"/>
              </w:rPr>
              <w:t>{{主场景}}</w:t>
            </w:r>
          </w:p>
        </w:tc>
      </w:tr>
      <w:tr>
        <w:tc>
          <w:tcPr>
            <w:tcW w:type="dxa" w:w="2523"/>
            <w:shd w:fill="EAF4FF"/>
          </w:tcPr>
          <w:p>
            <w:pPr>
              <w:spacing w:after="0"/>
            </w:pPr>
            <w:r/>
            <w:r>
              <w:rPr>
                <w:rFonts w:ascii="Noto Sans CJK SC" w:hAnsi="Noto Sans CJK SC" w:eastAsia="Noto Sans CJK SC"/>
                <w:b/>
                <w:color w:val="1E477D"/>
                <w:sz w:val="18"/>
              </w:rPr>
              <w:t>方案版本</w:t>
            </w:r>
          </w:p>
        </w:tc>
        <w:tc>
          <w:tcPr>
            <w:tcW w:type="dxa" w:w="2523"/>
          </w:tcPr>
          <w:p>
            <w:pPr>
              <w:spacing w:after="0"/>
            </w:pPr>
            <w:r/>
            <w:r>
              <w:rPr>
                <w:rFonts w:ascii="Noto Sans CJK SC" w:hAnsi="Noto Sans CJK SC" w:eastAsia="Noto Sans CJK SC"/>
                <w:b w:val="0"/>
                <w:color w:val="344054"/>
                <w:sz w:val="18"/>
              </w:rPr>
              <w:t>V{{版本号}}</w:t>
            </w:r>
          </w:p>
        </w:tc>
        <w:tc>
          <w:tcPr>
            <w:tcW w:type="dxa" w:w="2523"/>
            <w:shd w:fill="EAF4FF"/>
          </w:tcPr>
          <w:p>
            <w:pPr>
              <w:spacing w:after="0"/>
            </w:pPr>
            <w:r/>
            <w:r>
              <w:rPr>
                <w:rFonts w:ascii="Noto Sans CJK SC" w:hAnsi="Noto Sans CJK SC" w:eastAsia="Noto Sans CJK SC"/>
                <w:b/>
                <w:color w:val="1E477D"/>
                <w:sz w:val="18"/>
              </w:rPr>
              <w:t>输出日期</w:t>
            </w:r>
          </w:p>
        </w:tc>
        <w:tc>
          <w:tcPr>
            <w:tcW w:type="dxa" w:w="2523"/>
          </w:tcPr>
          <w:p>
            <w:pPr>
              <w:spacing w:after="0"/>
            </w:pPr>
            <w:r/>
            <w:r>
              <w:rPr>
                <w:rFonts w:ascii="Noto Sans CJK SC" w:hAnsi="Noto Sans CJK SC" w:eastAsia="Noto Sans CJK SC"/>
                <w:b w:val="0"/>
                <w:color w:val="344054"/>
                <w:sz w:val="18"/>
              </w:rPr>
              <w:t>{{日期}}</w:t>
            </w:r>
          </w:p>
        </w:tc>
      </w:tr>
      <w:tr>
        <w:tc>
          <w:tcPr>
            <w:tcW w:type="dxa" w:w="2523"/>
            <w:shd w:fill="EAF4FF"/>
          </w:tcPr>
          <w:p>
            <w:pPr>
              <w:spacing w:after="0"/>
            </w:pPr>
            <w:r/>
            <w:r>
              <w:rPr>
                <w:rFonts w:ascii="Noto Sans CJK SC" w:hAnsi="Noto Sans CJK SC" w:eastAsia="Noto Sans CJK SC"/>
                <w:b/>
                <w:color w:val="1E477D"/>
                <w:sz w:val="18"/>
              </w:rPr>
              <w:t>沟通阶段</w:t>
            </w:r>
          </w:p>
        </w:tc>
        <w:tc>
          <w:tcPr>
            <w:tcW w:type="dxa" w:w="2523"/>
          </w:tcPr>
          <w:p>
            <w:pPr>
              <w:spacing w:after="0"/>
            </w:pPr>
            <w:r/>
            <w:r>
              <w:rPr>
                <w:rFonts w:ascii="Noto Sans CJK SC" w:hAnsi="Noto Sans CJK SC" w:eastAsia="Noto Sans CJK SC"/>
                <w:b w:val="0"/>
                <w:color w:val="344054"/>
                <w:sz w:val="18"/>
              </w:rPr>
              <w:t>{{首次沟通/复沟/方案确认}}</w:t>
            </w:r>
          </w:p>
        </w:tc>
        <w:tc>
          <w:tcPr>
            <w:tcW w:type="dxa" w:w="2523"/>
            <w:shd w:fill="EAF4FF"/>
          </w:tcPr>
          <w:p>
            <w:pPr>
              <w:spacing w:after="0"/>
            </w:pPr>
            <w:r/>
            <w:r>
              <w:rPr>
                <w:rFonts w:ascii="Noto Sans CJK SC" w:hAnsi="Noto Sans CJK SC" w:eastAsia="Noto Sans CJK SC"/>
                <w:b/>
                <w:color w:val="1E477D"/>
                <w:sz w:val="18"/>
              </w:rPr>
              <w:t>客户联系人</w:t>
            </w:r>
          </w:p>
        </w:tc>
        <w:tc>
          <w:tcPr>
            <w:tcW w:type="dxa" w:w="2523"/>
          </w:tcPr>
          <w:p>
            <w:pPr>
              <w:spacing w:after="0"/>
            </w:pPr>
            <w:r/>
            <w:r>
              <w:rPr>
                <w:rFonts w:ascii="Noto Sans CJK SC" w:hAnsi="Noto Sans CJK SC" w:eastAsia="Noto Sans CJK SC"/>
                <w:b w:val="0"/>
                <w:color w:val="344054"/>
                <w:sz w:val="18"/>
              </w:rPr>
              <w:t>{{联系人}}</w:t>
            </w:r>
          </w:p>
        </w:tc>
      </w:tr>
    </w:tbl>
    <w:p/>
    <w:p>
      <w:pPr>
        <w:pStyle w:val="BodyText"/>
      </w:pPr>
      <w:r>
        <w:t>填写说明：本模板用于服务商在售前阶段统一输出正式需求确认与方案设计。请基于客户基础信息、会议原文、客户原话和已有表格材料填写；未经客户确认的内容必须标注为“待确认”或“二期建议”，不得直接写入一期承诺范围。</w:t>
      </w:r>
    </w:p>
    <w:p>
      <w:r>
        <w:br w:type="page"/>
      </w:r>
    </w:p>
    <w:p>
      <w:pPr>
        <w:pStyle w:val="Heading1"/>
      </w:pPr>
      <w:r>
        <w:t>一、客户基础信息与当前现状</w:t>
      </w:r>
    </w:p>
    <w:p>
      <w:pPr>
        <w:pStyle w:val="Heading2"/>
      </w:pPr>
      <w:r>
        <w:t>1.1 客户基础信息确认表</w:t>
      </w:r>
    </w:p>
    <w:tbl>
      <w:tblPr>
        <w:tblStyle w:val="TableGrid"/>
        <w:tblW w:type="auto" w:w="0"/>
        <w:jc w:val="center"/>
        <w:tblLook w:firstColumn="1" w:firstRow="1" w:lastColumn="0" w:lastRow="0" w:noHBand="0" w:noVBand="1" w:val="04A0"/>
      </w:tblPr>
      <w:tblGrid>
        <w:gridCol w:w="3364"/>
        <w:gridCol w:w="3364"/>
        <w:gridCol w:w="3364"/>
      </w:tblGrid>
      <w:tr>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项目</w:t>
            </w:r>
          </w:p>
        </w:tc>
        <w:tc>
          <w:tcPr>
            <w:tcW w:type="dxa" w:w="4989"/>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填写内容</w:t>
            </w:r>
          </w:p>
        </w:tc>
        <w:tc>
          <w:tcPr>
            <w:tcW w:type="dxa" w:w="238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备注/来源</w:t>
            </w:r>
          </w:p>
        </w:tc>
      </w:tr>
      <w:tr>
        <w:tc>
          <w:tcPr>
            <w:tcW w:type="dxa" w:w="2268"/>
          </w:tcPr>
          <w:p>
            <w:pPr>
              <w:spacing w:after="0"/>
            </w:pPr>
            <w:r/>
            <w:r>
              <w:rPr>
                <w:rFonts w:ascii="Noto Sans CJK SC" w:hAnsi="Noto Sans CJK SC" w:eastAsia="Noto Sans CJK SC"/>
                <w:b w:val="0"/>
                <w:sz w:val="17"/>
              </w:rPr>
              <w:t>客户名称</w:t>
            </w:r>
          </w:p>
        </w:tc>
        <w:tc>
          <w:tcPr>
            <w:tcW w:type="dxa" w:w="4989"/>
          </w:tcPr>
          <w:p>
            <w:pPr>
              <w:spacing w:after="0"/>
            </w:pPr>
            <w:r/>
            <w:r>
              <w:rPr>
                <w:rFonts w:ascii="Noto Sans CJK SC" w:hAnsi="Noto Sans CJK SC" w:eastAsia="Noto Sans CJK SC"/>
                <w:b w:val="0"/>
                <w:sz w:val="17"/>
              </w:rPr>
              <w:t>{{客户名称}}</w:t>
            </w:r>
          </w:p>
        </w:tc>
        <w:tc>
          <w:tcPr>
            <w:tcW w:type="dxa" w:w="2381"/>
          </w:tcPr>
          <w:p>
            <w:pPr>
              <w:spacing w:after="0"/>
            </w:pPr>
            <w:r/>
            <w:r>
              <w:rPr>
                <w:rFonts w:ascii="Noto Sans CJK SC" w:hAnsi="Noto Sans CJK SC" w:eastAsia="Noto Sans CJK SC"/>
                <w:b w:val="0"/>
                <w:sz w:val="17"/>
              </w:rPr>
              <w:t>来自客户基础信息</w:t>
            </w:r>
          </w:p>
        </w:tc>
      </w:tr>
      <w:tr>
        <w:tc>
          <w:tcPr>
            <w:tcW w:type="dxa" w:w="2268"/>
          </w:tcPr>
          <w:p>
            <w:pPr>
              <w:spacing w:after="0"/>
            </w:pPr>
            <w:r/>
            <w:r>
              <w:rPr>
                <w:rFonts w:ascii="Noto Sans CJK SC" w:hAnsi="Noto Sans CJK SC" w:eastAsia="Noto Sans CJK SC"/>
                <w:b w:val="0"/>
                <w:sz w:val="17"/>
              </w:rPr>
              <w:t>所属行业</w:t>
            </w:r>
          </w:p>
        </w:tc>
        <w:tc>
          <w:tcPr>
            <w:tcW w:type="dxa" w:w="4989"/>
          </w:tcPr>
          <w:p>
            <w:pPr>
              <w:spacing w:after="0"/>
            </w:pPr>
            <w:r/>
            <w:r>
              <w:rPr>
                <w:rFonts w:ascii="Noto Sans CJK SC" w:hAnsi="Noto Sans CJK SC" w:eastAsia="Noto Sans CJK SC"/>
                <w:b w:val="0"/>
                <w:sz w:val="17"/>
              </w:rPr>
              <w:t>{{行业，如家装/教培/外贸/化工/制造等}}</w:t>
            </w:r>
          </w:p>
        </w:tc>
        <w:tc>
          <w:tcPr>
            <w:tcW w:type="dxa" w:w="2381"/>
          </w:tcPr>
          <w:p>
            <w:pPr>
              <w:spacing w:after="0"/>
            </w:pPr>
            <w:r/>
            <w:r>
              <w:rPr>
                <w:rFonts w:ascii="Noto Sans CJK SC" w:hAnsi="Noto Sans CJK SC" w:eastAsia="Noto Sans CJK SC"/>
                <w:b w:val="0"/>
                <w:sz w:val="17"/>
              </w:rPr>
              <w:t>用于场景判断</w:t>
            </w:r>
          </w:p>
        </w:tc>
      </w:tr>
      <w:tr>
        <w:tc>
          <w:tcPr>
            <w:tcW w:type="dxa" w:w="2268"/>
          </w:tcPr>
          <w:p>
            <w:pPr>
              <w:spacing w:after="0"/>
            </w:pPr>
            <w:r/>
            <w:r>
              <w:rPr>
                <w:rFonts w:ascii="Noto Sans CJK SC" w:hAnsi="Noto Sans CJK SC" w:eastAsia="Noto Sans CJK SC"/>
                <w:b w:val="0"/>
                <w:sz w:val="17"/>
              </w:rPr>
              <w:t>企业规模</w:t>
            </w:r>
          </w:p>
        </w:tc>
        <w:tc>
          <w:tcPr>
            <w:tcW w:type="dxa" w:w="4989"/>
          </w:tcPr>
          <w:p>
            <w:pPr>
              <w:spacing w:after="0"/>
            </w:pPr>
            <w:r/>
            <w:r>
              <w:rPr>
                <w:rFonts w:ascii="Noto Sans CJK SC" w:hAnsi="Noto Sans CJK SC" w:eastAsia="Noto Sans CJK SC"/>
                <w:b w:val="0"/>
                <w:sz w:val="17"/>
              </w:rPr>
              <w:t>{{人数/部门/门店/项目量/订单量}}</w:t>
            </w:r>
          </w:p>
        </w:tc>
        <w:tc>
          <w:tcPr>
            <w:tcW w:type="dxa" w:w="2381"/>
          </w:tcPr>
          <w:p>
            <w:pPr>
              <w:spacing w:after="0"/>
            </w:pPr>
            <w:r/>
            <w:r>
              <w:rPr>
                <w:rFonts w:ascii="Noto Sans CJK SC" w:hAnsi="Noto Sans CJK SC" w:eastAsia="Noto Sans CJK SC"/>
                <w:b w:val="0"/>
                <w:sz w:val="17"/>
              </w:rPr>
              <w:t>如不明确写“待确认”</w:t>
            </w:r>
          </w:p>
        </w:tc>
      </w:tr>
      <w:tr>
        <w:tc>
          <w:tcPr>
            <w:tcW w:type="dxa" w:w="2268"/>
          </w:tcPr>
          <w:p>
            <w:pPr>
              <w:spacing w:after="0"/>
            </w:pPr>
            <w:r/>
            <w:r>
              <w:rPr>
                <w:rFonts w:ascii="Noto Sans CJK SC" w:hAnsi="Noto Sans CJK SC" w:eastAsia="Noto Sans CJK SC"/>
                <w:b w:val="0"/>
                <w:sz w:val="17"/>
              </w:rPr>
              <w:t>当前企业微信使用情况</w:t>
            </w:r>
          </w:p>
        </w:tc>
        <w:tc>
          <w:tcPr>
            <w:tcW w:type="dxa" w:w="4989"/>
          </w:tcPr>
          <w:p>
            <w:pPr>
              <w:spacing w:after="0"/>
            </w:pPr>
            <w:r/>
            <w:r>
              <w:rPr>
                <w:rFonts w:ascii="Noto Sans CJK SC" w:hAnsi="Noto Sans CJK SC" w:eastAsia="Noto Sans CJK SC"/>
                <w:b w:val="0"/>
                <w:sz w:val="17"/>
              </w:rPr>
              <w:t>{{是否已开通/使用哪些能力/主要使用部门}}</w:t>
            </w:r>
          </w:p>
        </w:tc>
        <w:tc>
          <w:tcPr>
            <w:tcW w:type="dxa" w:w="2381"/>
          </w:tcPr>
          <w:p>
            <w:pPr>
              <w:spacing w:after="0"/>
            </w:pPr>
            <w:r/>
            <w:r>
              <w:rPr>
                <w:rFonts w:ascii="Noto Sans CJK SC" w:hAnsi="Noto Sans CJK SC" w:eastAsia="Noto Sans CJK SC"/>
                <w:b w:val="0"/>
                <w:sz w:val="17"/>
              </w:rPr>
            </w:r>
          </w:p>
        </w:tc>
      </w:tr>
      <w:tr>
        <w:tc>
          <w:tcPr>
            <w:tcW w:type="dxa" w:w="2268"/>
          </w:tcPr>
          <w:p>
            <w:pPr>
              <w:spacing w:after="0"/>
            </w:pPr>
            <w:r/>
            <w:r>
              <w:rPr>
                <w:rFonts w:ascii="Noto Sans CJK SC" w:hAnsi="Noto Sans CJK SC" w:eastAsia="Noto Sans CJK SC"/>
                <w:b w:val="0"/>
                <w:sz w:val="17"/>
              </w:rPr>
              <w:t>当前已有系统</w:t>
            </w:r>
          </w:p>
        </w:tc>
        <w:tc>
          <w:tcPr>
            <w:tcW w:type="dxa" w:w="4989"/>
          </w:tcPr>
          <w:p>
            <w:pPr>
              <w:spacing w:after="0"/>
            </w:pPr>
            <w:r/>
            <w:r>
              <w:rPr>
                <w:rFonts w:ascii="Noto Sans CJK SC" w:hAnsi="Noto Sans CJK SC" w:eastAsia="Noto Sans CJK SC"/>
                <w:b w:val="0"/>
                <w:sz w:val="17"/>
              </w:rPr>
              <w:t>{{CRM/ERP/SaaS/Excel/微信群/纸质流程}}</w:t>
            </w:r>
          </w:p>
        </w:tc>
        <w:tc>
          <w:tcPr>
            <w:tcW w:type="dxa" w:w="2381"/>
          </w:tcPr>
          <w:p>
            <w:pPr>
              <w:spacing w:after="0"/>
            </w:pPr>
            <w:r/>
            <w:r>
              <w:rPr>
                <w:rFonts w:ascii="Noto Sans CJK SC" w:hAnsi="Noto Sans CJK SC" w:eastAsia="Noto Sans CJK SC"/>
                <w:b w:val="0"/>
                <w:sz w:val="17"/>
              </w:rPr>
              <w:t>需区分录入系统与看板系统</w:t>
            </w:r>
          </w:p>
        </w:tc>
      </w:tr>
      <w:tr>
        <w:tc>
          <w:tcPr>
            <w:tcW w:type="dxa" w:w="2268"/>
          </w:tcPr>
          <w:p>
            <w:pPr>
              <w:spacing w:after="0"/>
            </w:pPr>
            <w:r/>
            <w:r>
              <w:rPr>
                <w:rFonts w:ascii="Noto Sans CJK SC" w:hAnsi="Noto Sans CJK SC" w:eastAsia="Noto Sans CJK SC"/>
                <w:b w:val="0"/>
                <w:sz w:val="17"/>
              </w:rPr>
              <w:t>本次需求场景</w:t>
            </w:r>
          </w:p>
        </w:tc>
        <w:tc>
          <w:tcPr>
            <w:tcW w:type="dxa" w:w="4989"/>
          </w:tcPr>
          <w:p>
            <w:pPr>
              <w:spacing w:after="0"/>
            </w:pPr>
            <w:r/>
            <w:r>
              <w:rPr>
                <w:rFonts w:ascii="Noto Sans CJK SC" w:hAnsi="Noto Sans CJK SC" w:eastAsia="Noto Sans CJK SC"/>
                <w:b w:val="0"/>
                <w:sz w:val="17"/>
              </w:rPr>
              <w:t>{{客户原始表达的场景}}</w:t>
            </w:r>
          </w:p>
        </w:tc>
        <w:tc>
          <w:tcPr>
            <w:tcW w:type="dxa" w:w="2381"/>
          </w:tcPr>
          <w:p>
            <w:pPr>
              <w:spacing w:after="0"/>
            </w:pPr>
            <w:r/>
            <w:r>
              <w:rPr>
                <w:rFonts w:ascii="Noto Sans CJK SC" w:hAnsi="Noto Sans CJK SC" w:eastAsia="Noto Sans CJK SC"/>
                <w:b w:val="0"/>
                <w:sz w:val="17"/>
              </w:rPr>
            </w:r>
          </w:p>
        </w:tc>
      </w:tr>
      <w:tr>
        <w:tc>
          <w:tcPr>
            <w:tcW w:type="dxa" w:w="2268"/>
          </w:tcPr>
          <w:p>
            <w:pPr>
              <w:spacing w:after="0"/>
            </w:pPr>
            <w:r/>
            <w:r>
              <w:rPr>
                <w:rFonts w:ascii="Noto Sans CJK SC" w:hAnsi="Noto Sans CJK SC" w:eastAsia="Noto Sans CJK SC"/>
                <w:b w:val="0"/>
                <w:sz w:val="17"/>
              </w:rPr>
              <w:t>主要参与角色</w:t>
            </w:r>
          </w:p>
        </w:tc>
        <w:tc>
          <w:tcPr>
            <w:tcW w:type="dxa" w:w="4989"/>
          </w:tcPr>
          <w:p>
            <w:pPr>
              <w:spacing w:after="0"/>
            </w:pPr>
            <w:r/>
            <w:r>
              <w:rPr>
                <w:rFonts w:ascii="Noto Sans CJK SC" w:hAnsi="Noto Sans CJK SC" w:eastAsia="Noto Sans CJK SC"/>
                <w:b w:val="0"/>
                <w:sz w:val="17"/>
              </w:rPr>
              <w:t>{{销售/运营/财务/仓库/QA/管理层等}}</w:t>
            </w:r>
          </w:p>
        </w:tc>
        <w:tc>
          <w:tcPr>
            <w:tcW w:type="dxa" w:w="2381"/>
          </w:tcPr>
          <w:p>
            <w:pPr>
              <w:spacing w:after="0"/>
            </w:pPr>
            <w:r/>
            <w:r>
              <w:rPr>
                <w:rFonts w:ascii="Noto Sans CJK SC" w:hAnsi="Noto Sans CJK SC" w:eastAsia="Noto Sans CJK SC"/>
                <w:b w:val="0"/>
                <w:sz w:val="17"/>
              </w:rPr>
            </w:r>
          </w:p>
        </w:tc>
      </w:tr>
    </w:tbl>
    <w:p/>
    <w:p>
      <w:pPr>
        <w:pStyle w:val="Heading2"/>
      </w:pPr>
      <w:r>
        <w:t>1.2 当前业务运转方式</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环节</w:t>
            </w:r>
          </w:p>
        </w:tc>
        <w:tc>
          <w:tcPr>
            <w:tcW w:type="dxa" w:w="311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当前做法</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主要问题</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会议依据/客户原话</w:t>
            </w:r>
          </w:p>
        </w:tc>
      </w:tr>
      <w:tr>
        <w:tc>
          <w:tcPr>
            <w:tcW w:type="dxa" w:w="1701"/>
          </w:tcPr>
          <w:p>
            <w:pPr>
              <w:spacing w:after="0"/>
            </w:pPr>
            <w:r/>
            <w:r>
              <w:rPr>
                <w:rFonts w:ascii="Noto Sans CJK SC" w:hAnsi="Noto Sans CJK SC" w:eastAsia="Noto Sans CJK SC"/>
                <w:b w:val="0"/>
                <w:sz w:val="17"/>
              </w:rPr>
              <w:t>数据来源</w:t>
            </w:r>
          </w:p>
        </w:tc>
        <w:tc>
          <w:tcPr>
            <w:tcW w:type="dxa" w:w="3118"/>
          </w:tcPr>
          <w:p>
            <w:pPr>
              <w:spacing w:after="0"/>
            </w:pPr>
            <w:r/>
            <w:r>
              <w:rPr>
                <w:rFonts w:ascii="Noto Sans CJK SC" w:hAnsi="Noto Sans CJK SC" w:eastAsia="Noto Sans CJK SC"/>
                <w:b w:val="0"/>
                <w:sz w:val="17"/>
              </w:rPr>
              <w:t>{{数据来自哪里：人工录入/Excel/原系统/企业微信群}}</w:t>
            </w:r>
          </w:p>
        </w:tc>
        <w:tc>
          <w:tcPr>
            <w:tcW w:type="dxa" w:w="2835"/>
          </w:tcPr>
          <w:p>
            <w:pPr>
              <w:spacing w:after="0"/>
            </w:pPr>
            <w:r/>
            <w:r>
              <w:rPr>
                <w:rFonts w:ascii="Noto Sans CJK SC" w:hAnsi="Noto Sans CJK SC" w:eastAsia="Noto Sans CJK SC"/>
                <w:b w:val="0"/>
                <w:sz w:val="17"/>
              </w:rPr>
              <w:t>{{数据分散/滞后/重复录入}}</w:t>
            </w:r>
          </w:p>
        </w:tc>
        <w:tc>
          <w:tcPr>
            <w:tcW w:type="dxa" w:w="2268"/>
          </w:tcPr>
          <w:p>
            <w:pPr>
              <w:spacing w:after="0"/>
            </w:pPr>
            <w:r/>
            <w:r>
              <w:rPr>
                <w:rFonts w:ascii="Noto Sans CJK SC" w:hAnsi="Noto Sans CJK SC" w:eastAsia="Noto Sans CJK SC"/>
                <w:b w:val="0"/>
                <w:sz w:val="17"/>
              </w:rPr>
              <w:t>{{引用客户原话或会议摘要}}</w:t>
            </w:r>
          </w:p>
        </w:tc>
      </w:tr>
      <w:tr>
        <w:tc>
          <w:tcPr>
            <w:tcW w:type="dxa" w:w="1701"/>
          </w:tcPr>
          <w:p>
            <w:pPr>
              <w:spacing w:after="0"/>
            </w:pPr>
            <w:r/>
            <w:r>
              <w:rPr>
                <w:rFonts w:ascii="Noto Sans CJK SC" w:hAnsi="Noto Sans CJK SC" w:eastAsia="Noto Sans CJK SC"/>
                <w:b w:val="0"/>
                <w:sz w:val="17"/>
              </w:rPr>
              <w:t>录入方式</w:t>
            </w:r>
          </w:p>
        </w:tc>
        <w:tc>
          <w:tcPr>
            <w:tcW w:type="dxa" w:w="3118"/>
          </w:tcPr>
          <w:p>
            <w:pPr>
              <w:spacing w:after="0"/>
            </w:pPr>
            <w:r/>
            <w:r>
              <w:rPr>
                <w:rFonts w:ascii="Noto Sans CJK SC" w:hAnsi="Noto Sans CJK SC" w:eastAsia="Noto Sans CJK SC"/>
                <w:b w:val="0"/>
                <w:sz w:val="17"/>
              </w:rPr>
              <w:t>{{谁录入，在哪里录入}}</w:t>
            </w:r>
          </w:p>
        </w:tc>
        <w:tc>
          <w:tcPr>
            <w:tcW w:type="dxa" w:w="2835"/>
          </w:tcPr>
          <w:p>
            <w:pPr>
              <w:spacing w:after="0"/>
            </w:pPr>
            <w:r/>
            <w:r>
              <w:rPr>
                <w:rFonts w:ascii="Noto Sans CJK SC" w:hAnsi="Noto Sans CJK SC" w:eastAsia="Noto Sans CJK SC"/>
                <w:b w:val="0"/>
                <w:sz w:val="17"/>
              </w:rPr>
              <w:t>{{录入效率/准确性问题}}</w:t>
            </w:r>
          </w:p>
        </w:tc>
        <w:tc>
          <w:tcPr>
            <w:tcW w:type="dxa" w:w="2268"/>
          </w:tcPr>
          <w:p>
            <w:pPr>
              <w:spacing w:after="0"/>
            </w:pPr>
            <w:r/>
            <w:r>
              <w:rPr>
                <w:rFonts w:ascii="Noto Sans CJK SC" w:hAnsi="Noto Sans CJK SC" w:eastAsia="Noto Sans CJK SC"/>
                <w:b w:val="0"/>
                <w:sz w:val="17"/>
              </w:rPr>
              <w:t>{{依据}}</w:t>
            </w:r>
          </w:p>
        </w:tc>
      </w:tr>
      <w:tr>
        <w:tc>
          <w:tcPr>
            <w:tcW w:type="dxa" w:w="1701"/>
          </w:tcPr>
          <w:p>
            <w:pPr>
              <w:spacing w:after="0"/>
            </w:pPr>
            <w:r/>
            <w:r>
              <w:rPr>
                <w:rFonts w:ascii="Noto Sans CJK SC" w:hAnsi="Noto Sans CJK SC" w:eastAsia="Noto Sans CJK SC"/>
                <w:b w:val="0"/>
                <w:sz w:val="17"/>
              </w:rPr>
              <w:t>流转方式</w:t>
            </w:r>
          </w:p>
        </w:tc>
        <w:tc>
          <w:tcPr>
            <w:tcW w:type="dxa" w:w="3118"/>
          </w:tcPr>
          <w:p>
            <w:pPr>
              <w:spacing w:after="0"/>
            </w:pPr>
            <w:r/>
            <w:r>
              <w:rPr>
                <w:rFonts w:ascii="Noto Sans CJK SC" w:hAnsi="Noto Sans CJK SC" w:eastAsia="Noto Sans CJK SC"/>
                <w:b w:val="0"/>
                <w:sz w:val="17"/>
              </w:rPr>
              <w:t>{{如何分配/审核/交付/归档}}</w:t>
            </w:r>
          </w:p>
        </w:tc>
        <w:tc>
          <w:tcPr>
            <w:tcW w:type="dxa" w:w="2835"/>
          </w:tcPr>
          <w:p>
            <w:pPr>
              <w:spacing w:after="0"/>
            </w:pPr>
            <w:r/>
            <w:r>
              <w:rPr>
                <w:rFonts w:ascii="Noto Sans CJK SC" w:hAnsi="Noto Sans CJK SC" w:eastAsia="Noto Sans CJK SC"/>
                <w:b w:val="0"/>
                <w:sz w:val="17"/>
              </w:rPr>
              <w:t>{{靠人盯/节点遗漏}}</w:t>
            </w:r>
          </w:p>
        </w:tc>
        <w:tc>
          <w:tcPr>
            <w:tcW w:type="dxa" w:w="2268"/>
          </w:tcPr>
          <w:p>
            <w:pPr>
              <w:spacing w:after="0"/>
            </w:pPr>
            <w:r/>
            <w:r>
              <w:rPr>
                <w:rFonts w:ascii="Noto Sans CJK SC" w:hAnsi="Noto Sans CJK SC" w:eastAsia="Noto Sans CJK SC"/>
                <w:b w:val="0"/>
                <w:sz w:val="17"/>
              </w:rPr>
              <w:t>{{依据}}</w:t>
            </w:r>
          </w:p>
        </w:tc>
      </w:tr>
      <w:tr>
        <w:tc>
          <w:tcPr>
            <w:tcW w:type="dxa" w:w="1701"/>
          </w:tcPr>
          <w:p>
            <w:pPr>
              <w:spacing w:after="0"/>
            </w:pPr>
            <w:r/>
            <w:r>
              <w:rPr>
                <w:rFonts w:ascii="Noto Sans CJK SC" w:hAnsi="Noto Sans CJK SC" w:eastAsia="Noto Sans CJK SC"/>
                <w:b w:val="0"/>
                <w:sz w:val="17"/>
              </w:rPr>
              <w:t>管理查看</w:t>
            </w:r>
          </w:p>
        </w:tc>
        <w:tc>
          <w:tcPr>
            <w:tcW w:type="dxa" w:w="3118"/>
          </w:tcPr>
          <w:p>
            <w:pPr>
              <w:spacing w:after="0"/>
            </w:pPr>
            <w:r/>
            <w:r>
              <w:rPr>
                <w:rFonts w:ascii="Noto Sans CJK SC" w:hAnsi="Noto Sans CJK SC" w:eastAsia="Noto Sans CJK SC"/>
                <w:b w:val="0"/>
                <w:sz w:val="17"/>
              </w:rPr>
              <w:t>{{老板/负责人如何看数据}}</w:t>
            </w:r>
          </w:p>
        </w:tc>
        <w:tc>
          <w:tcPr>
            <w:tcW w:type="dxa" w:w="2835"/>
          </w:tcPr>
          <w:p>
            <w:pPr>
              <w:spacing w:after="0"/>
            </w:pPr>
            <w:r/>
            <w:r>
              <w:rPr>
                <w:rFonts w:ascii="Noto Sans CJK SC" w:hAnsi="Noto Sans CJK SC" w:eastAsia="Noto Sans CJK SC"/>
                <w:b w:val="0"/>
                <w:sz w:val="17"/>
              </w:rPr>
              <w:t>{{无看板/报表慢/无法下钻}}</w:t>
            </w:r>
          </w:p>
        </w:tc>
        <w:tc>
          <w:tcPr>
            <w:tcW w:type="dxa" w:w="2268"/>
          </w:tcPr>
          <w:p>
            <w:pPr>
              <w:spacing w:after="0"/>
            </w:pPr>
            <w:r/>
            <w:r>
              <w:rPr>
                <w:rFonts w:ascii="Noto Sans CJK SC" w:hAnsi="Noto Sans CJK SC" w:eastAsia="Noto Sans CJK SC"/>
                <w:b w:val="0"/>
                <w:sz w:val="17"/>
              </w:rPr>
              <w:t>{{依据}}</w:t>
            </w:r>
          </w:p>
        </w:tc>
      </w:tr>
    </w:tbl>
    <w:p/>
    <w:p>
      <w:pPr>
        <w:pStyle w:val="Heading2"/>
      </w:pPr>
      <w:r>
        <w:t>1.3 核心痛点与优先级</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30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痛点编号</w:t>
            </w:r>
          </w:p>
        </w:tc>
        <w:tc>
          <w:tcPr>
            <w:tcW w:type="dxa" w:w="266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痛点描述</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业务影响</w:t>
            </w:r>
          </w:p>
        </w:tc>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优先级</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对应企微方案</w:t>
            </w:r>
          </w:p>
        </w:tc>
      </w:tr>
      <w:tr>
        <w:tc>
          <w:tcPr>
            <w:tcW w:type="dxa" w:w="1304"/>
          </w:tcPr>
          <w:p>
            <w:pPr>
              <w:spacing w:after="0"/>
            </w:pPr>
            <w:r/>
            <w:r>
              <w:rPr>
                <w:rFonts w:ascii="Noto Sans CJK SC" w:hAnsi="Noto Sans CJK SC" w:eastAsia="Noto Sans CJK SC"/>
                <w:b w:val="0"/>
                <w:sz w:val="17"/>
              </w:rPr>
              <w:t>P-01</w:t>
            </w:r>
          </w:p>
        </w:tc>
        <w:tc>
          <w:tcPr>
            <w:tcW w:type="dxa" w:w="2665"/>
          </w:tcPr>
          <w:p>
            <w:pPr>
              <w:spacing w:after="0"/>
            </w:pPr>
            <w:r/>
            <w:r>
              <w:rPr>
                <w:rFonts w:ascii="Noto Sans CJK SC" w:hAnsi="Noto Sans CJK SC" w:eastAsia="Noto Sans CJK SC"/>
                <w:b w:val="0"/>
                <w:sz w:val="17"/>
              </w:rPr>
              <w:t>{{痛点1：不要直接复制客户原话，要转成业务语言}}</w:t>
            </w:r>
          </w:p>
        </w:tc>
        <w:tc>
          <w:tcPr>
            <w:tcW w:type="dxa" w:w="2551"/>
          </w:tcPr>
          <w:p>
            <w:pPr>
              <w:spacing w:after="0"/>
            </w:pPr>
            <w:r/>
            <w:r>
              <w:rPr>
                <w:rFonts w:ascii="Noto Sans CJK SC" w:hAnsi="Noto Sans CJK SC" w:eastAsia="Noto Sans CJK SC"/>
                <w:b w:val="0"/>
                <w:sz w:val="17"/>
              </w:rPr>
              <w:t>{{影响效率/交付/合规/管理决策}}</w:t>
            </w:r>
          </w:p>
        </w:tc>
        <w:tc>
          <w:tcPr>
            <w:tcW w:type="dxa" w:w="1134"/>
          </w:tcPr>
          <w:p>
            <w:pPr>
              <w:spacing w:after="0"/>
            </w:pPr>
            <w:r/>
            <w:r>
              <w:rPr>
                <w:rFonts w:ascii="Noto Sans CJK SC" w:hAnsi="Noto Sans CJK SC" w:eastAsia="Noto Sans CJK SC"/>
                <w:b w:val="0"/>
                <w:sz w:val="17"/>
              </w:rPr>
              <w:t>P0/P1/P2</w:t>
            </w:r>
          </w:p>
        </w:tc>
        <w:tc>
          <w:tcPr>
            <w:tcW w:type="dxa" w:w="2551"/>
          </w:tcPr>
          <w:p>
            <w:pPr>
              <w:spacing w:after="0"/>
            </w:pPr>
            <w:r/>
            <w:r>
              <w:rPr>
                <w:rFonts w:ascii="Noto Sans CJK SC" w:hAnsi="Noto Sans CJK SC" w:eastAsia="Noto Sans CJK SC"/>
                <w:b w:val="0"/>
                <w:sz w:val="17"/>
              </w:rPr>
              <w:t>{{智能表/审批/自动化/权限/看板}}</w:t>
            </w:r>
          </w:p>
        </w:tc>
      </w:tr>
      <w:tr>
        <w:tc>
          <w:tcPr>
            <w:tcW w:type="dxa" w:w="1304"/>
          </w:tcPr>
          <w:p>
            <w:pPr>
              <w:spacing w:after="0"/>
            </w:pPr>
            <w:r/>
            <w:r>
              <w:rPr>
                <w:rFonts w:ascii="Noto Sans CJK SC" w:hAnsi="Noto Sans CJK SC" w:eastAsia="Noto Sans CJK SC"/>
                <w:b w:val="0"/>
                <w:sz w:val="17"/>
              </w:rPr>
              <w:t>P-02</w:t>
            </w:r>
          </w:p>
        </w:tc>
        <w:tc>
          <w:tcPr>
            <w:tcW w:type="dxa" w:w="2665"/>
          </w:tcPr>
          <w:p>
            <w:pPr>
              <w:spacing w:after="0"/>
            </w:pPr>
            <w:r/>
            <w:r>
              <w:rPr>
                <w:rFonts w:ascii="Noto Sans CJK SC" w:hAnsi="Noto Sans CJK SC" w:eastAsia="Noto Sans CJK SC"/>
                <w:b w:val="0"/>
                <w:sz w:val="17"/>
              </w:rPr>
              <w:t>{{痛点2}}</w:t>
            </w:r>
          </w:p>
        </w:tc>
        <w:tc>
          <w:tcPr>
            <w:tcW w:type="dxa" w:w="2551"/>
          </w:tcPr>
          <w:p>
            <w:pPr>
              <w:spacing w:after="0"/>
            </w:pPr>
            <w:r/>
            <w:r>
              <w:rPr>
                <w:rFonts w:ascii="Noto Sans CJK SC" w:hAnsi="Noto Sans CJK SC" w:eastAsia="Noto Sans CJK SC"/>
                <w:b w:val="0"/>
                <w:sz w:val="17"/>
              </w:rPr>
              <w:t>{{业务影响}}</w:t>
            </w:r>
          </w:p>
        </w:tc>
        <w:tc>
          <w:tcPr>
            <w:tcW w:type="dxa" w:w="1134"/>
          </w:tcPr>
          <w:p>
            <w:pPr>
              <w:spacing w:after="0"/>
            </w:pPr>
            <w:r/>
            <w:r>
              <w:rPr>
                <w:rFonts w:ascii="Noto Sans CJK SC" w:hAnsi="Noto Sans CJK SC" w:eastAsia="Noto Sans CJK SC"/>
                <w:b w:val="0"/>
                <w:sz w:val="17"/>
              </w:rPr>
              <w:t>P0/P1/P2</w:t>
            </w:r>
          </w:p>
        </w:tc>
        <w:tc>
          <w:tcPr>
            <w:tcW w:type="dxa" w:w="2551"/>
          </w:tcPr>
          <w:p>
            <w:pPr>
              <w:spacing w:after="0"/>
            </w:pPr>
            <w:r/>
            <w:r>
              <w:rPr>
                <w:rFonts w:ascii="Noto Sans CJK SC" w:hAnsi="Noto Sans CJK SC" w:eastAsia="Noto Sans CJK SC"/>
                <w:b w:val="0"/>
                <w:sz w:val="17"/>
              </w:rPr>
              <w:t>{{解决方式}}</w:t>
            </w:r>
          </w:p>
        </w:tc>
      </w:tr>
      <w:tr>
        <w:tc>
          <w:tcPr>
            <w:tcW w:type="dxa" w:w="1304"/>
          </w:tcPr>
          <w:p>
            <w:pPr>
              <w:spacing w:after="0"/>
            </w:pPr>
            <w:r/>
            <w:r>
              <w:rPr>
                <w:rFonts w:ascii="Noto Sans CJK SC" w:hAnsi="Noto Sans CJK SC" w:eastAsia="Noto Sans CJK SC"/>
                <w:b w:val="0"/>
                <w:sz w:val="17"/>
              </w:rPr>
              <w:t>P-03</w:t>
            </w:r>
          </w:p>
        </w:tc>
        <w:tc>
          <w:tcPr>
            <w:tcW w:type="dxa" w:w="2665"/>
          </w:tcPr>
          <w:p>
            <w:pPr>
              <w:spacing w:after="0"/>
            </w:pPr>
            <w:r/>
            <w:r>
              <w:rPr>
                <w:rFonts w:ascii="Noto Sans CJK SC" w:hAnsi="Noto Sans CJK SC" w:eastAsia="Noto Sans CJK SC"/>
                <w:b w:val="0"/>
                <w:sz w:val="17"/>
              </w:rPr>
              <w:t>{{痛点3}}</w:t>
            </w:r>
          </w:p>
        </w:tc>
        <w:tc>
          <w:tcPr>
            <w:tcW w:type="dxa" w:w="2551"/>
          </w:tcPr>
          <w:p>
            <w:pPr>
              <w:spacing w:after="0"/>
            </w:pPr>
            <w:r/>
            <w:r>
              <w:rPr>
                <w:rFonts w:ascii="Noto Sans CJK SC" w:hAnsi="Noto Sans CJK SC" w:eastAsia="Noto Sans CJK SC"/>
                <w:b w:val="0"/>
                <w:sz w:val="17"/>
              </w:rPr>
              <w:t>{{业务影响}}</w:t>
            </w:r>
          </w:p>
        </w:tc>
        <w:tc>
          <w:tcPr>
            <w:tcW w:type="dxa" w:w="1134"/>
          </w:tcPr>
          <w:p>
            <w:pPr>
              <w:spacing w:after="0"/>
            </w:pPr>
            <w:r/>
            <w:r>
              <w:rPr>
                <w:rFonts w:ascii="Noto Sans CJK SC" w:hAnsi="Noto Sans CJK SC" w:eastAsia="Noto Sans CJK SC"/>
                <w:b w:val="0"/>
                <w:sz w:val="17"/>
              </w:rPr>
              <w:t>P0/P1/P2</w:t>
            </w:r>
          </w:p>
        </w:tc>
        <w:tc>
          <w:tcPr>
            <w:tcW w:type="dxa" w:w="2551"/>
          </w:tcPr>
          <w:p>
            <w:pPr>
              <w:spacing w:after="0"/>
            </w:pPr>
            <w:r/>
            <w:r>
              <w:rPr>
                <w:rFonts w:ascii="Noto Sans CJK SC" w:hAnsi="Noto Sans CJK SC" w:eastAsia="Noto Sans CJK SC"/>
                <w:b w:val="0"/>
                <w:sz w:val="17"/>
              </w:rPr>
              <w:t>{{解决方式}}</w:t>
            </w:r>
          </w:p>
        </w:tc>
      </w:tr>
    </w:tbl>
    <w:p/>
    <w:p>
      <w:pPr>
        <w:pStyle w:val="Heading1"/>
      </w:pPr>
      <w:r>
        <w:t>二、场景类型判断与方案边界</w:t>
      </w:r>
    </w:p>
    <w:p>
      <w:pPr>
        <w:pStyle w:val="Heading2"/>
      </w:pPr>
      <w:r>
        <w:t>2.1 场景类型判断</w:t>
      </w:r>
    </w:p>
    <w:tbl>
      <w:tblPr>
        <w:tblStyle w:val="TableGrid"/>
        <w:tblW w:type="auto" w:w="0"/>
        <w:jc w:val="center"/>
        <w:tblLook w:firstColumn="1" w:firstRow="1" w:lastColumn="0" w:lastRow="0" w:noHBand="0" w:noVBand="1" w:val="04A0"/>
      </w:tblPr>
      <w:tblGrid>
        <w:gridCol w:w="5046"/>
        <w:gridCol w:w="5046"/>
      </w:tblGrid>
      <w:tr>
        <w:tc>
          <w:tcPr>
            <w:tcW w:type="dxa" w:w="238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判断项</w:t>
            </w:r>
          </w:p>
        </w:tc>
        <w:tc>
          <w:tcPr>
            <w:tcW w:type="dxa" w:w="725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填写内容</w:t>
            </w:r>
          </w:p>
        </w:tc>
      </w:tr>
      <w:tr>
        <w:tc>
          <w:tcPr>
            <w:tcW w:type="dxa" w:w="2381"/>
          </w:tcPr>
          <w:p>
            <w:pPr>
              <w:spacing w:after="0"/>
            </w:pPr>
            <w:r/>
            <w:r>
              <w:rPr>
                <w:rFonts w:ascii="Noto Sans CJK SC" w:hAnsi="Noto Sans CJK SC" w:eastAsia="Noto Sans CJK SC"/>
                <w:b w:val="0"/>
                <w:sz w:val="17"/>
              </w:rPr>
              <w:t>主场景</w:t>
            </w:r>
          </w:p>
        </w:tc>
        <w:tc>
          <w:tcPr>
            <w:tcW w:type="dxa" w:w="7257"/>
          </w:tcPr>
          <w:p>
            <w:pPr>
              <w:spacing w:after="0"/>
            </w:pPr>
            <w:r/>
            <w:r>
              <w:rPr>
                <w:rFonts w:ascii="Noto Sans CJK SC" w:hAnsi="Noto Sans CJK SC" w:eastAsia="Noto Sans CJK SC"/>
                <w:b w:val="0"/>
                <w:sz w:val="17"/>
              </w:rPr>
              <w:t>{{从标准场景库选择：CRM/订单/进销存/资产/项目/教培/家装看板/外贸打样/化工HSE等}}</w:t>
            </w:r>
          </w:p>
        </w:tc>
      </w:tr>
      <w:tr>
        <w:tc>
          <w:tcPr>
            <w:tcW w:type="dxa" w:w="2381"/>
          </w:tcPr>
          <w:p>
            <w:pPr>
              <w:spacing w:after="0"/>
            </w:pPr>
            <w:r/>
            <w:r>
              <w:rPr>
                <w:rFonts w:ascii="Noto Sans CJK SC" w:hAnsi="Noto Sans CJK SC" w:eastAsia="Noto Sans CJK SC"/>
                <w:b w:val="0"/>
                <w:sz w:val="17"/>
              </w:rPr>
              <w:t>辅助场景</w:t>
            </w:r>
          </w:p>
        </w:tc>
        <w:tc>
          <w:tcPr>
            <w:tcW w:type="dxa" w:w="7257"/>
          </w:tcPr>
          <w:p>
            <w:pPr>
              <w:spacing w:after="0"/>
            </w:pPr>
            <w:r/>
            <w:r>
              <w:rPr>
                <w:rFonts w:ascii="Noto Sans CJK SC" w:hAnsi="Noto Sans CJK SC" w:eastAsia="Noto Sans CJK SC"/>
                <w:b w:val="0"/>
                <w:sz w:val="17"/>
              </w:rPr>
              <w:t>{{如数据看板、系统对接、AI总结、审批等}}</w:t>
            </w:r>
          </w:p>
        </w:tc>
      </w:tr>
      <w:tr>
        <w:tc>
          <w:tcPr>
            <w:tcW w:type="dxa" w:w="2381"/>
          </w:tcPr>
          <w:p>
            <w:pPr>
              <w:spacing w:after="0"/>
            </w:pPr>
            <w:r/>
            <w:r>
              <w:rPr>
                <w:rFonts w:ascii="Noto Sans CJK SC" w:hAnsi="Noto Sans CJK SC" w:eastAsia="Noto Sans CJK SC"/>
                <w:b w:val="0"/>
                <w:sz w:val="17"/>
              </w:rPr>
              <w:t>判断依据</w:t>
            </w:r>
          </w:p>
        </w:tc>
        <w:tc>
          <w:tcPr>
            <w:tcW w:type="dxa" w:w="7257"/>
          </w:tcPr>
          <w:p>
            <w:pPr>
              <w:spacing w:after="0"/>
            </w:pPr>
            <w:r/>
            <w:r>
              <w:rPr>
                <w:rFonts w:ascii="Noto Sans CJK SC" w:hAnsi="Noto Sans CJK SC" w:eastAsia="Noto Sans CJK SC"/>
                <w:b w:val="0"/>
                <w:sz w:val="17"/>
              </w:rPr>
              <w:t>{{客户关键词 + 流程 + 角色 + 数据对象 + 看板指标}}</w:t>
            </w:r>
          </w:p>
        </w:tc>
      </w:tr>
      <w:tr>
        <w:tc>
          <w:tcPr>
            <w:tcW w:type="dxa" w:w="2381"/>
          </w:tcPr>
          <w:p>
            <w:pPr>
              <w:spacing w:after="0"/>
            </w:pPr>
            <w:r/>
            <w:r>
              <w:rPr>
                <w:rFonts w:ascii="Noto Sans CJK SC" w:hAnsi="Noto Sans CJK SC" w:eastAsia="Noto Sans CJK SC"/>
                <w:b w:val="0"/>
                <w:sz w:val="17"/>
              </w:rPr>
              <w:t>本次不覆盖场景</w:t>
            </w:r>
          </w:p>
        </w:tc>
        <w:tc>
          <w:tcPr>
            <w:tcW w:type="dxa" w:w="7257"/>
          </w:tcPr>
          <w:p>
            <w:pPr>
              <w:spacing w:after="0"/>
            </w:pPr>
            <w:r/>
            <w:r>
              <w:rPr>
                <w:rFonts w:ascii="Noto Sans CJK SC" w:hAnsi="Noto Sans CJK SC" w:eastAsia="Noto Sans CJK SC"/>
                <w:b w:val="0"/>
                <w:sz w:val="17"/>
              </w:rPr>
              <w:t>{{明确不在一期范围内的内容}}</w:t>
            </w:r>
          </w:p>
        </w:tc>
      </w:tr>
    </w:tbl>
    <w:p/>
    <w:p>
      <w:pPr>
        <w:pStyle w:val="Heading2"/>
      </w:pPr>
      <w:r>
        <w:t>2.2 一期/二期/不建议范围</w:t>
      </w:r>
    </w:p>
    <w:tbl>
      <w:tblPr>
        <w:tblStyle w:val="TableGrid"/>
        <w:tblW w:type="auto" w:w="0"/>
        <w:jc w:val="center"/>
        <w:tblLook w:firstColumn="1" w:firstRow="1" w:lastColumn="0" w:lastRow="0" w:noHBand="0" w:noVBand="1" w:val="04A0"/>
      </w:tblPr>
      <w:tblGrid>
        <w:gridCol w:w="3364"/>
        <w:gridCol w:w="3364"/>
        <w:gridCol w:w="3364"/>
      </w:tblGrid>
      <w:tr>
        <w:tc>
          <w:tcPr>
            <w:tcW w:type="dxa" w:w="187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类型</w:t>
            </w:r>
          </w:p>
        </w:tc>
        <w:tc>
          <w:tcPr>
            <w:tcW w:type="dxa" w:w="4989"/>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范围说明</w:t>
            </w:r>
          </w:p>
        </w:tc>
        <w:tc>
          <w:tcPr>
            <w:tcW w:type="dxa" w:w="277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原因</w:t>
            </w:r>
          </w:p>
        </w:tc>
      </w:tr>
      <w:tr>
        <w:tc>
          <w:tcPr>
            <w:tcW w:type="dxa" w:w="1871"/>
          </w:tcPr>
          <w:p>
            <w:pPr>
              <w:spacing w:after="0"/>
            </w:pPr>
            <w:r/>
            <w:r>
              <w:rPr>
                <w:rFonts w:ascii="Noto Sans CJK SC" w:hAnsi="Noto Sans CJK SC" w:eastAsia="Noto Sans CJK SC"/>
                <w:b w:val="0"/>
                <w:sz w:val="17"/>
              </w:rPr>
              <w:t>一期明确覆盖</w:t>
            </w:r>
          </w:p>
        </w:tc>
        <w:tc>
          <w:tcPr>
            <w:tcW w:type="dxa" w:w="4989"/>
          </w:tcPr>
          <w:p>
            <w:pPr>
              <w:spacing w:after="0"/>
            </w:pPr>
            <w:r/>
            <w:r>
              <w:rPr>
                <w:rFonts w:ascii="Noto Sans CJK SC" w:hAnsi="Noto Sans CJK SC" w:eastAsia="Noto Sans CJK SC"/>
                <w:b w:val="0"/>
                <w:sz w:val="17"/>
              </w:rPr>
              <w:t>{{主流程闭环、核心表格、基础提醒、权限、看板}}</w:t>
            </w:r>
          </w:p>
        </w:tc>
        <w:tc>
          <w:tcPr>
            <w:tcW w:type="dxa" w:w="2778"/>
          </w:tcPr>
          <w:p>
            <w:pPr>
              <w:spacing w:after="0"/>
            </w:pPr>
            <w:r/>
            <w:r>
              <w:rPr>
                <w:rFonts w:ascii="Noto Sans CJK SC" w:hAnsi="Noto Sans CJK SC" w:eastAsia="Noto Sans CJK SC"/>
                <w:b w:val="0"/>
                <w:sz w:val="17"/>
              </w:rPr>
              <w:t>{{客户明确需求/P0}}</w:t>
            </w:r>
          </w:p>
        </w:tc>
      </w:tr>
      <w:tr>
        <w:tc>
          <w:tcPr>
            <w:tcW w:type="dxa" w:w="1871"/>
          </w:tcPr>
          <w:p>
            <w:pPr>
              <w:spacing w:after="0"/>
            </w:pPr>
            <w:r/>
            <w:r>
              <w:rPr>
                <w:rFonts w:ascii="Noto Sans CJK SC" w:hAnsi="Noto Sans CJK SC" w:eastAsia="Noto Sans CJK SC"/>
                <w:b w:val="0"/>
                <w:sz w:val="17"/>
              </w:rPr>
              <w:t>二期可扩展</w:t>
            </w:r>
          </w:p>
        </w:tc>
        <w:tc>
          <w:tcPr>
            <w:tcW w:type="dxa" w:w="4989"/>
          </w:tcPr>
          <w:p>
            <w:pPr>
              <w:spacing w:after="0"/>
            </w:pPr>
            <w:r/>
            <w:r>
              <w:rPr>
                <w:rFonts w:ascii="Noto Sans CJK SC" w:hAnsi="Noto Sans CJK SC" w:eastAsia="Noto Sans CJK SC"/>
                <w:b w:val="0"/>
                <w:sz w:val="17"/>
              </w:rPr>
              <w:t>{{系统对接、复杂自动化、AI能力、高级看板}}</w:t>
            </w:r>
          </w:p>
        </w:tc>
        <w:tc>
          <w:tcPr>
            <w:tcW w:type="dxa" w:w="2778"/>
          </w:tcPr>
          <w:p>
            <w:pPr>
              <w:spacing w:after="0"/>
            </w:pPr>
            <w:r/>
            <w:r>
              <w:rPr>
                <w:rFonts w:ascii="Noto Sans CJK SC" w:hAnsi="Noto Sans CJK SC" w:eastAsia="Noto Sans CJK SC"/>
                <w:b w:val="0"/>
                <w:sz w:val="17"/>
              </w:rPr>
              <w:t>{{需接口/规则/样本验证}}</w:t>
            </w:r>
          </w:p>
        </w:tc>
      </w:tr>
      <w:tr>
        <w:tc>
          <w:tcPr>
            <w:tcW w:type="dxa" w:w="1871"/>
          </w:tcPr>
          <w:p>
            <w:pPr>
              <w:spacing w:after="0"/>
            </w:pPr>
            <w:r/>
            <w:r>
              <w:rPr>
                <w:rFonts w:ascii="Noto Sans CJK SC" w:hAnsi="Noto Sans CJK SC" w:eastAsia="Noto Sans CJK SC"/>
                <w:b w:val="0"/>
                <w:sz w:val="17"/>
              </w:rPr>
              <w:t>暂不建议纳入</w:t>
            </w:r>
          </w:p>
        </w:tc>
        <w:tc>
          <w:tcPr>
            <w:tcW w:type="dxa" w:w="4989"/>
          </w:tcPr>
          <w:p>
            <w:pPr>
              <w:spacing w:after="0"/>
            </w:pPr>
            <w:r/>
            <w:r>
              <w:rPr>
                <w:rFonts w:ascii="Noto Sans CJK SC" w:hAnsi="Noto Sans CJK SC" w:eastAsia="Noto Sans CJK SC"/>
                <w:b w:val="0"/>
                <w:sz w:val="17"/>
              </w:rPr>
              <w:t>{{专业系统能力、强监管、复杂状态机、实时回写等}}</w:t>
            </w:r>
          </w:p>
        </w:tc>
        <w:tc>
          <w:tcPr>
            <w:tcW w:type="dxa" w:w="2778"/>
          </w:tcPr>
          <w:p>
            <w:pPr>
              <w:spacing w:after="0"/>
            </w:pPr>
            <w:r/>
            <w:r>
              <w:rPr>
                <w:rFonts w:ascii="Noto Sans CJK SC" w:hAnsi="Noto Sans CJK SC" w:eastAsia="Noto Sans CJK SC"/>
                <w:b w:val="0"/>
                <w:sz w:val="17"/>
              </w:rPr>
              <w:t>{{避免过度承诺}}</w:t>
            </w:r>
          </w:p>
        </w:tc>
      </w:tr>
    </w:tbl>
    <w:p/>
    <w:p>
      <w:pPr>
        <w:pStyle w:val="Heading1"/>
      </w:pPr>
      <w:r>
        <w:t>三、需求理解与优先级确认</w:t>
      </w:r>
    </w:p>
    <w:p>
      <w:pPr>
        <w:pStyle w:val="Heading2"/>
      </w:pPr>
      <w:r>
        <w:t>3.1 需求清单</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需求项</w:t>
            </w:r>
          </w:p>
        </w:tc>
        <w:tc>
          <w:tcPr>
            <w:tcW w:type="dxa" w:w="238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客户描述</w:t>
            </w:r>
          </w:p>
        </w:tc>
        <w:tc>
          <w:tcPr>
            <w:tcW w:type="dxa" w:w="215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业务影响</w:t>
            </w:r>
          </w:p>
        </w:tc>
        <w:tc>
          <w:tcPr>
            <w:tcW w:type="dxa" w:w="1020"/>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优先级</w:t>
            </w:r>
          </w:p>
        </w:tc>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一期/二期</w:t>
            </w:r>
          </w:p>
        </w:tc>
        <w:tc>
          <w:tcPr>
            <w:tcW w:type="dxa" w:w="238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企业微信实现方式</w:t>
            </w:r>
          </w:p>
        </w:tc>
      </w:tr>
      <w:tr>
        <w:tc>
          <w:tcPr>
            <w:tcW w:type="dxa" w:w="1701"/>
          </w:tcPr>
          <w:p>
            <w:pPr>
              <w:spacing w:after="0"/>
            </w:pPr>
            <w:r/>
            <w:r>
              <w:rPr>
                <w:rFonts w:ascii="Noto Sans CJK SC" w:hAnsi="Noto Sans CJK SC" w:eastAsia="Noto Sans CJK SC"/>
                <w:b w:val="0"/>
                <w:sz w:val="17"/>
              </w:rPr>
              <w:t>{{需求1}}</w:t>
            </w:r>
          </w:p>
        </w:tc>
        <w:tc>
          <w:tcPr>
            <w:tcW w:type="dxa" w:w="2381"/>
          </w:tcPr>
          <w:p>
            <w:pPr>
              <w:spacing w:after="0"/>
            </w:pPr>
            <w:r/>
            <w:r>
              <w:rPr>
                <w:rFonts w:ascii="Noto Sans CJK SC" w:hAnsi="Noto Sans CJK SC" w:eastAsia="Noto Sans CJK SC"/>
                <w:b w:val="0"/>
                <w:sz w:val="17"/>
              </w:rPr>
              <w:t>{{客户如何表达}}</w:t>
            </w:r>
          </w:p>
        </w:tc>
        <w:tc>
          <w:tcPr>
            <w:tcW w:type="dxa" w:w="2154"/>
          </w:tcPr>
          <w:p>
            <w:pPr>
              <w:spacing w:after="0"/>
            </w:pPr>
            <w:r/>
            <w:r>
              <w:rPr>
                <w:rFonts w:ascii="Noto Sans CJK SC" w:hAnsi="Noto Sans CJK SC" w:eastAsia="Noto Sans CJK SC"/>
                <w:b w:val="0"/>
                <w:sz w:val="17"/>
              </w:rPr>
              <w:t>{{影响什么}}</w:t>
            </w:r>
          </w:p>
        </w:tc>
        <w:tc>
          <w:tcPr>
            <w:tcW w:type="dxa" w:w="1020"/>
          </w:tcPr>
          <w:p>
            <w:pPr>
              <w:spacing w:after="0"/>
            </w:pPr>
            <w:r/>
            <w:r>
              <w:rPr>
                <w:rFonts w:ascii="Noto Sans CJK SC" w:hAnsi="Noto Sans CJK SC" w:eastAsia="Noto Sans CJK SC"/>
                <w:b w:val="0"/>
                <w:sz w:val="17"/>
              </w:rPr>
              <w:t>P0</w:t>
            </w:r>
          </w:p>
        </w:tc>
        <w:tc>
          <w:tcPr>
            <w:tcW w:type="dxa" w:w="1134"/>
          </w:tcPr>
          <w:p>
            <w:pPr>
              <w:spacing w:after="0"/>
            </w:pPr>
            <w:r/>
            <w:r>
              <w:rPr>
                <w:rFonts w:ascii="Noto Sans CJK SC" w:hAnsi="Noto Sans CJK SC" w:eastAsia="Noto Sans CJK SC"/>
                <w:b w:val="0"/>
                <w:sz w:val="17"/>
              </w:rPr>
              <w:t>一期</w:t>
            </w:r>
          </w:p>
        </w:tc>
        <w:tc>
          <w:tcPr>
            <w:tcW w:type="dxa" w:w="2381"/>
          </w:tcPr>
          <w:p>
            <w:pPr>
              <w:spacing w:after="0"/>
            </w:pPr>
            <w:r/>
            <w:r>
              <w:rPr>
                <w:rFonts w:ascii="Noto Sans CJK SC" w:hAnsi="Noto Sans CJK SC" w:eastAsia="Noto Sans CJK SC"/>
                <w:b w:val="0"/>
                <w:sz w:val="17"/>
              </w:rPr>
              <w:t>{{智能表字段/审批/自动化/权限/看板}}</w:t>
            </w:r>
          </w:p>
        </w:tc>
      </w:tr>
      <w:tr>
        <w:tc>
          <w:tcPr>
            <w:tcW w:type="dxa" w:w="1701"/>
          </w:tcPr>
          <w:p>
            <w:pPr>
              <w:spacing w:after="0"/>
            </w:pPr>
            <w:r/>
            <w:r>
              <w:rPr>
                <w:rFonts w:ascii="Noto Sans CJK SC" w:hAnsi="Noto Sans CJK SC" w:eastAsia="Noto Sans CJK SC"/>
                <w:b w:val="0"/>
                <w:sz w:val="17"/>
              </w:rPr>
              <w:t>{{需求2}}</w:t>
            </w:r>
          </w:p>
        </w:tc>
        <w:tc>
          <w:tcPr>
            <w:tcW w:type="dxa" w:w="2381"/>
          </w:tcPr>
          <w:p>
            <w:pPr>
              <w:spacing w:after="0"/>
            </w:pPr>
            <w:r/>
            <w:r>
              <w:rPr>
                <w:rFonts w:ascii="Noto Sans CJK SC" w:hAnsi="Noto Sans CJK SC" w:eastAsia="Noto Sans CJK SC"/>
                <w:b w:val="0"/>
                <w:sz w:val="17"/>
              </w:rPr>
              <w:t>{{客户如何表达}}</w:t>
            </w:r>
          </w:p>
        </w:tc>
        <w:tc>
          <w:tcPr>
            <w:tcW w:type="dxa" w:w="2154"/>
          </w:tcPr>
          <w:p>
            <w:pPr>
              <w:spacing w:after="0"/>
            </w:pPr>
            <w:r/>
            <w:r>
              <w:rPr>
                <w:rFonts w:ascii="Noto Sans CJK SC" w:hAnsi="Noto Sans CJK SC" w:eastAsia="Noto Sans CJK SC"/>
                <w:b w:val="0"/>
                <w:sz w:val="17"/>
              </w:rPr>
              <w:t>{{影响什么}}</w:t>
            </w:r>
          </w:p>
        </w:tc>
        <w:tc>
          <w:tcPr>
            <w:tcW w:type="dxa" w:w="1020"/>
          </w:tcPr>
          <w:p>
            <w:pPr>
              <w:spacing w:after="0"/>
            </w:pPr>
            <w:r/>
            <w:r>
              <w:rPr>
                <w:rFonts w:ascii="Noto Sans CJK SC" w:hAnsi="Noto Sans CJK SC" w:eastAsia="Noto Sans CJK SC"/>
                <w:b w:val="0"/>
                <w:sz w:val="17"/>
              </w:rPr>
              <w:t>P1</w:t>
            </w:r>
          </w:p>
        </w:tc>
        <w:tc>
          <w:tcPr>
            <w:tcW w:type="dxa" w:w="1134"/>
          </w:tcPr>
          <w:p>
            <w:pPr>
              <w:spacing w:after="0"/>
            </w:pPr>
            <w:r/>
            <w:r>
              <w:rPr>
                <w:rFonts w:ascii="Noto Sans CJK SC" w:hAnsi="Noto Sans CJK SC" w:eastAsia="Noto Sans CJK SC"/>
                <w:b w:val="0"/>
                <w:sz w:val="17"/>
              </w:rPr>
              <w:t>一期/二期</w:t>
            </w:r>
          </w:p>
        </w:tc>
        <w:tc>
          <w:tcPr>
            <w:tcW w:type="dxa" w:w="2381"/>
          </w:tcPr>
          <w:p>
            <w:pPr>
              <w:spacing w:after="0"/>
            </w:pPr>
            <w:r/>
            <w:r>
              <w:rPr>
                <w:rFonts w:ascii="Noto Sans CJK SC" w:hAnsi="Noto Sans CJK SC" w:eastAsia="Noto Sans CJK SC"/>
                <w:b w:val="0"/>
                <w:sz w:val="17"/>
              </w:rPr>
              <w:t>{{实现方式}}</w:t>
            </w:r>
          </w:p>
        </w:tc>
      </w:tr>
      <w:tr>
        <w:tc>
          <w:tcPr>
            <w:tcW w:type="dxa" w:w="1701"/>
          </w:tcPr>
          <w:p>
            <w:pPr>
              <w:spacing w:after="0"/>
            </w:pPr>
            <w:r/>
            <w:r>
              <w:rPr>
                <w:rFonts w:ascii="Noto Sans CJK SC" w:hAnsi="Noto Sans CJK SC" w:eastAsia="Noto Sans CJK SC"/>
                <w:b w:val="0"/>
                <w:sz w:val="17"/>
              </w:rPr>
              <w:t>{{需求3}}</w:t>
            </w:r>
          </w:p>
        </w:tc>
        <w:tc>
          <w:tcPr>
            <w:tcW w:type="dxa" w:w="2381"/>
          </w:tcPr>
          <w:p>
            <w:pPr>
              <w:spacing w:after="0"/>
            </w:pPr>
            <w:r/>
            <w:r>
              <w:rPr>
                <w:rFonts w:ascii="Noto Sans CJK SC" w:hAnsi="Noto Sans CJK SC" w:eastAsia="Noto Sans CJK SC"/>
                <w:b w:val="0"/>
                <w:sz w:val="17"/>
              </w:rPr>
              <w:t>{{客户如何表达}}</w:t>
            </w:r>
          </w:p>
        </w:tc>
        <w:tc>
          <w:tcPr>
            <w:tcW w:type="dxa" w:w="2154"/>
          </w:tcPr>
          <w:p>
            <w:pPr>
              <w:spacing w:after="0"/>
            </w:pPr>
            <w:r/>
            <w:r>
              <w:rPr>
                <w:rFonts w:ascii="Noto Sans CJK SC" w:hAnsi="Noto Sans CJK SC" w:eastAsia="Noto Sans CJK SC"/>
                <w:b w:val="0"/>
                <w:sz w:val="17"/>
              </w:rPr>
              <w:t>{{影响什么}}</w:t>
            </w:r>
          </w:p>
        </w:tc>
        <w:tc>
          <w:tcPr>
            <w:tcW w:type="dxa" w:w="1020"/>
          </w:tcPr>
          <w:p>
            <w:pPr>
              <w:spacing w:after="0"/>
            </w:pPr>
            <w:r/>
            <w:r>
              <w:rPr>
                <w:rFonts w:ascii="Noto Sans CJK SC" w:hAnsi="Noto Sans CJK SC" w:eastAsia="Noto Sans CJK SC"/>
                <w:b w:val="0"/>
                <w:sz w:val="17"/>
              </w:rPr>
              <w:t>P2</w:t>
            </w:r>
          </w:p>
        </w:tc>
        <w:tc>
          <w:tcPr>
            <w:tcW w:type="dxa" w:w="1134"/>
          </w:tcPr>
          <w:p>
            <w:pPr>
              <w:spacing w:after="0"/>
            </w:pPr>
            <w:r/>
            <w:r>
              <w:rPr>
                <w:rFonts w:ascii="Noto Sans CJK SC" w:hAnsi="Noto Sans CJK SC" w:eastAsia="Noto Sans CJK SC"/>
                <w:b w:val="0"/>
                <w:sz w:val="17"/>
              </w:rPr>
              <w:t>二期</w:t>
            </w:r>
          </w:p>
        </w:tc>
        <w:tc>
          <w:tcPr>
            <w:tcW w:type="dxa" w:w="2381"/>
          </w:tcPr>
          <w:p>
            <w:pPr>
              <w:spacing w:after="0"/>
            </w:pPr>
            <w:r/>
            <w:r>
              <w:rPr>
                <w:rFonts w:ascii="Noto Sans CJK SC" w:hAnsi="Noto Sans CJK SC" w:eastAsia="Noto Sans CJK SC"/>
                <w:b w:val="0"/>
                <w:sz w:val="17"/>
              </w:rPr>
              <w:t>{{实现方式}}</w:t>
            </w:r>
          </w:p>
        </w:tc>
      </w:tr>
    </w:tbl>
    <w:p/>
    <w:p>
      <w:pPr>
        <w:pStyle w:val="Heading2"/>
      </w:pPr>
      <w:r>
        <w:t>3.2 客户原话与业务翻译</w:t>
      </w:r>
    </w:p>
    <w:tbl>
      <w:tblPr>
        <w:tblStyle w:val="TableGrid"/>
        <w:tblW w:type="auto" w:w="0"/>
        <w:jc w:val="center"/>
        <w:tblLook w:firstColumn="1" w:firstRow="1" w:lastColumn="0" w:lastRow="0" w:noHBand="0" w:noVBand="1" w:val="04A0"/>
      </w:tblPr>
      <w:tblGrid>
        <w:gridCol w:w="3364"/>
        <w:gridCol w:w="3364"/>
        <w:gridCol w:w="3364"/>
      </w:tblGrid>
      <w:tr>
        <w:tc>
          <w:tcPr>
            <w:tcW w:type="dxa" w:w="351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客户原话/会议依据</w:t>
            </w:r>
          </w:p>
        </w:tc>
        <w:tc>
          <w:tcPr>
            <w:tcW w:type="dxa" w:w="419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业务语言翻译</w:t>
            </w:r>
          </w:p>
        </w:tc>
        <w:tc>
          <w:tcPr>
            <w:tcW w:type="dxa" w:w="192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是否已确认</w:t>
            </w:r>
          </w:p>
        </w:tc>
      </w:tr>
      <w:tr>
        <w:tc>
          <w:tcPr>
            <w:tcW w:type="dxa" w:w="3515"/>
          </w:tcPr>
          <w:p>
            <w:pPr>
              <w:spacing w:after="0"/>
            </w:pPr>
            <w:r/>
            <w:r>
              <w:rPr>
                <w:rFonts w:ascii="Noto Sans CJK SC" w:hAnsi="Noto Sans CJK SC" w:eastAsia="Noto Sans CJK SC"/>
                <w:b w:val="0"/>
                <w:sz w:val="17"/>
              </w:rPr>
              <w:t>{{原话1}}</w:t>
            </w:r>
          </w:p>
        </w:tc>
        <w:tc>
          <w:tcPr>
            <w:tcW w:type="dxa" w:w="4195"/>
          </w:tcPr>
          <w:p>
            <w:pPr>
              <w:spacing w:after="0"/>
            </w:pPr>
            <w:r/>
            <w:r>
              <w:rPr>
                <w:rFonts w:ascii="Noto Sans CJK SC" w:hAnsi="Noto Sans CJK SC" w:eastAsia="Noto Sans CJK SC"/>
                <w:b w:val="0"/>
                <w:sz w:val="17"/>
              </w:rPr>
              <w:t>{{转成业务需求，不要照抄}}</w:t>
            </w:r>
          </w:p>
        </w:tc>
        <w:tc>
          <w:tcPr>
            <w:tcW w:type="dxa" w:w="1928"/>
          </w:tcPr>
          <w:p>
            <w:pPr>
              <w:spacing w:after="0"/>
            </w:pPr>
            <w:r/>
            <w:r>
              <w:rPr>
                <w:rFonts w:ascii="Noto Sans CJK SC" w:hAnsi="Noto Sans CJK SC" w:eastAsia="Noto Sans CJK SC"/>
                <w:b w:val="0"/>
                <w:sz w:val="17"/>
              </w:rPr>
              <w:t>是/待确认</w:t>
            </w:r>
          </w:p>
        </w:tc>
      </w:tr>
      <w:tr>
        <w:tc>
          <w:tcPr>
            <w:tcW w:type="dxa" w:w="3515"/>
          </w:tcPr>
          <w:p>
            <w:pPr>
              <w:spacing w:after="0"/>
            </w:pPr>
            <w:r/>
            <w:r>
              <w:rPr>
                <w:rFonts w:ascii="Noto Sans CJK SC" w:hAnsi="Noto Sans CJK SC" w:eastAsia="Noto Sans CJK SC"/>
                <w:b w:val="0"/>
                <w:sz w:val="17"/>
              </w:rPr>
              <w:t>{{原话2}}</w:t>
            </w:r>
          </w:p>
        </w:tc>
        <w:tc>
          <w:tcPr>
            <w:tcW w:type="dxa" w:w="4195"/>
          </w:tcPr>
          <w:p>
            <w:pPr>
              <w:spacing w:after="0"/>
            </w:pPr>
            <w:r/>
            <w:r>
              <w:rPr>
                <w:rFonts w:ascii="Noto Sans CJK SC" w:hAnsi="Noto Sans CJK SC" w:eastAsia="Noto Sans CJK SC"/>
                <w:b w:val="0"/>
                <w:sz w:val="17"/>
              </w:rPr>
              <w:t>{{转成业务需求}}</w:t>
            </w:r>
          </w:p>
        </w:tc>
        <w:tc>
          <w:tcPr>
            <w:tcW w:type="dxa" w:w="1928"/>
          </w:tcPr>
          <w:p>
            <w:pPr>
              <w:spacing w:after="0"/>
            </w:pPr>
            <w:r/>
            <w:r>
              <w:rPr>
                <w:rFonts w:ascii="Noto Sans CJK SC" w:hAnsi="Noto Sans CJK SC" w:eastAsia="Noto Sans CJK SC"/>
                <w:b w:val="0"/>
                <w:sz w:val="17"/>
              </w:rPr>
              <w:t>是/待确认</w:t>
            </w:r>
          </w:p>
        </w:tc>
      </w:tr>
    </w:tbl>
    <w:p/>
    <w:p>
      <w:pPr>
        <w:pStyle w:val="Heading1"/>
      </w:pPr>
      <w:r>
        <w:t>四、业务流程设计</w:t>
      </w:r>
    </w:p>
    <w:p>
      <w:pPr>
        <w:pStyle w:val="Heading2"/>
      </w:pPr>
      <w:r>
        <w:t>4.1 当前流程与目标流程</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41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阶段</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当前流程</w:t>
            </w:r>
          </w:p>
        </w:tc>
        <w:tc>
          <w:tcPr>
            <w:tcW w:type="dxa" w:w="311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优化后流程</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企业微信动作</w:t>
            </w:r>
          </w:p>
        </w:tc>
      </w:tr>
      <w:tr>
        <w:tc>
          <w:tcPr>
            <w:tcW w:type="dxa" w:w="1417"/>
          </w:tcPr>
          <w:p>
            <w:pPr>
              <w:spacing w:after="0"/>
            </w:pPr>
            <w:r/>
            <w:r>
              <w:rPr>
                <w:rFonts w:ascii="Noto Sans CJK SC" w:hAnsi="Noto Sans CJK SC" w:eastAsia="Noto Sans CJK SC"/>
                <w:b w:val="0"/>
                <w:sz w:val="17"/>
              </w:rPr>
              <w:t>触发</w:t>
            </w:r>
          </w:p>
        </w:tc>
        <w:tc>
          <w:tcPr>
            <w:tcW w:type="dxa" w:w="2551"/>
          </w:tcPr>
          <w:p>
            <w:pPr>
              <w:spacing w:after="0"/>
            </w:pPr>
            <w:r/>
            <w:r>
              <w:rPr>
                <w:rFonts w:ascii="Noto Sans CJK SC" w:hAnsi="Noto Sans CJK SC" w:eastAsia="Noto Sans CJK SC"/>
                <w:b w:val="0"/>
                <w:sz w:val="17"/>
              </w:rPr>
              <w:t>{{客户如何发起}}</w:t>
            </w:r>
          </w:p>
        </w:tc>
        <w:tc>
          <w:tcPr>
            <w:tcW w:type="dxa" w:w="3118"/>
          </w:tcPr>
          <w:p>
            <w:pPr>
              <w:spacing w:after="0"/>
            </w:pPr>
            <w:r/>
            <w:r>
              <w:rPr>
                <w:rFonts w:ascii="Noto Sans CJK SC" w:hAnsi="Noto Sans CJK SC" w:eastAsia="Noto Sans CJK SC"/>
                <w:b w:val="0"/>
                <w:sz w:val="17"/>
              </w:rPr>
              <w:t>{{企微表单/审批/同步触发}}</w:t>
            </w:r>
          </w:p>
        </w:tc>
        <w:tc>
          <w:tcPr>
            <w:tcW w:type="dxa" w:w="2551"/>
          </w:tcPr>
          <w:p>
            <w:pPr>
              <w:spacing w:after="0"/>
            </w:pPr>
            <w:r/>
            <w:r>
              <w:rPr>
                <w:rFonts w:ascii="Noto Sans CJK SC" w:hAnsi="Noto Sans CJK SC" w:eastAsia="Noto Sans CJK SC"/>
                <w:b w:val="0"/>
                <w:sz w:val="17"/>
              </w:rPr>
              <w:t>{{新增记录/创建任务}}</w:t>
            </w:r>
          </w:p>
        </w:tc>
      </w:tr>
      <w:tr>
        <w:tc>
          <w:tcPr>
            <w:tcW w:type="dxa" w:w="1417"/>
          </w:tcPr>
          <w:p>
            <w:pPr>
              <w:spacing w:after="0"/>
            </w:pPr>
            <w:r/>
            <w:r>
              <w:rPr>
                <w:rFonts w:ascii="Noto Sans CJK SC" w:hAnsi="Noto Sans CJK SC" w:eastAsia="Noto Sans CJK SC"/>
                <w:b w:val="0"/>
                <w:sz w:val="17"/>
              </w:rPr>
              <w:t>录入</w:t>
            </w:r>
          </w:p>
        </w:tc>
        <w:tc>
          <w:tcPr>
            <w:tcW w:type="dxa" w:w="2551"/>
          </w:tcPr>
          <w:p>
            <w:pPr>
              <w:spacing w:after="0"/>
            </w:pPr>
            <w:r/>
            <w:r>
              <w:rPr>
                <w:rFonts w:ascii="Noto Sans CJK SC" w:hAnsi="Noto Sans CJK SC" w:eastAsia="Noto Sans CJK SC"/>
                <w:b w:val="0"/>
                <w:sz w:val="17"/>
              </w:rPr>
              <w:t>{{谁在哪里录入}}</w:t>
            </w:r>
          </w:p>
        </w:tc>
        <w:tc>
          <w:tcPr>
            <w:tcW w:type="dxa" w:w="3118"/>
          </w:tcPr>
          <w:p>
            <w:pPr>
              <w:spacing w:after="0"/>
            </w:pPr>
            <w:r/>
            <w:r>
              <w:rPr>
                <w:rFonts w:ascii="Noto Sans CJK SC" w:hAnsi="Noto Sans CJK SC" w:eastAsia="Noto Sans CJK SC"/>
                <w:b w:val="0"/>
                <w:sz w:val="17"/>
              </w:rPr>
              <w:t>{{移动端/PC端结构化录入}}</w:t>
            </w:r>
          </w:p>
        </w:tc>
        <w:tc>
          <w:tcPr>
            <w:tcW w:type="dxa" w:w="2551"/>
          </w:tcPr>
          <w:p>
            <w:pPr>
              <w:spacing w:after="0"/>
            </w:pPr>
            <w:r/>
            <w:r>
              <w:rPr>
                <w:rFonts w:ascii="Noto Sans CJK SC" w:hAnsi="Noto Sans CJK SC" w:eastAsia="Noto Sans CJK SC"/>
                <w:b w:val="0"/>
                <w:sz w:val="17"/>
              </w:rPr>
              <w:t>{{字段校验/附件上传}}</w:t>
            </w:r>
          </w:p>
        </w:tc>
      </w:tr>
      <w:tr>
        <w:tc>
          <w:tcPr>
            <w:tcW w:type="dxa" w:w="1417"/>
          </w:tcPr>
          <w:p>
            <w:pPr>
              <w:spacing w:after="0"/>
            </w:pPr>
            <w:r/>
            <w:r>
              <w:rPr>
                <w:rFonts w:ascii="Noto Sans CJK SC" w:hAnsi="Noto Sans CJK SC" w:eastAsia="Noto Sans CJK SC"/>
                <w:b w:val="0"/>
                <w:sz w:val="17"/>
              </w:rPr>
              <w:t>审核/分配</w:t>
            </w:r>
          </w:p>
        </w:tc>
        <w:tc>
          <w:tcPr>
            <w:tcW w:type="dxa" w:w="2551"/>
          </w:tcPr>
          <w:p>
            <w:pPr>
              <w:spacing w:after="0"/>
            </w:pPr>
            <w:r/>
            <w:r>
              <w:rPr>
                <w:rFonts w:ascii="Noto Sans CJK SC" w:hAnsi="Noto Sans CJK SC" w:eastAsia="Noto Sans CJK SC"/>
                <w:b w:val="0"/>
                <w:sz w:val="17"/>
              </w:rPr>
              <w:t>{{当前如何分配/审核}}</w:t>
            </w:r>
          </w:p>
        </w:tc>
        <w:tc>
          <w:tcPr>
            <w:tcW w:type="dxa" w:w="3118"/>
          </w:tcPr>
          <w:p>
            <w:pPr>
              <w:spacing w:after="0"/>
            </w:pPr>
            <w:r/>
            <w:r>
              <w:rPr>
                <w:rFonts w:ascii="Noto Sans CJK SC" w:hAnsi="Noto Sans CJK SC" w:eastAsia="Noto Sans CJK SC"/>
                <w:b w:val="0"/>
                <w:sz w:val="17"/>
              </w:rPr>
              <w:t>{{指定负责人/状态流转}}</w:t>
            </w:r>
          </w:p>
        </w:tc>
        <w:tc>
          <w:tcPr>
            <w:tcW w:type="dxa" w:w="2551"/>
          </w:tcPr>
          <w:p>
            <w:pPr>
              <w:spacing w:after="0"/>
            </w:pPr>
            <w:r/>
            <w:r>
              <w:rPr>
                <w:rFonts w:ascii="Noto Sans CJK SC" w:hAnsi="Noto Sans CJK SC" w:eastAsia="Noto Sans CJK SC"/>
                <w:b w:val="0"/>
                <w:sz w:val="17"/>
              </w:rPr>
              <w:t>{{自动提醒/审批同步}}</w:t>
            </w:r>
          </w:p>
        </w:tc>
      </w:tr>
      <w:tr>
        <w:tc>
          <w:tcPr>
            <w:tcW w:type="dxa" w:w="1417"/>
          </w:tcPr>
          <w:p>
            <w:pPr>
              <w:spacing w:after="0"/>
            </w:pPr>
            <w:r/>
            <w:r>
              <w:rPr>
                <w:rFonts w:ascii="Noto Sans CJK SC" w:hAnsi="Noto Sans CJK SC" w:eastAsia="Noto Sans CJK SC"/>
                <w:b w:val="0"/>
                <w:sz w:val="17"/>
              </w:rPr>
              <w:t>执行/跟进</w:t>
            </w:r>
          </w:p>
        </w:tc>
        <w:tc>
          <w:tcPr>
            <w:tcW w:type="dxa" w:w="2551"/>
          </w:tcPr>
          <w:p>
            <w:pPr>
              <w:spacing w:after="0"/>
            </w:pPr>
            <w:r/>
            <w:r>
              <w:rPr>
                <w:rFonts w:ascii="Noto Sans CJK SC" w:hAnsi="Noto Sans CJK SC" w:eastAsia="Noto Sans CJK SC"/>
                <w:b w:val="0"/>
                <w:sz w:val="17"/>
              </w:rPr>
              <w:t>{{当前如何推进}}</w:t>
            </w:r>
          </w:p>
        </w:tc>
        <w:tc>
          <w:tcPr>
            <w:tcW w:type="dxa" w:w="3118"/>
          </w:tcPr>
          <w:p>
            <w:pPr>
              <w:spacing w:after="0"/>
            </w:pPr>
            <w:r/>
            <w:r>
              <w:rPr>
                <w:rFonts w:ascii="Noto Sans CJK SC" w:hAnsi="Noto Sans CJK SC" w:eastAsia="Noto Sans CJK SC"/>
                <w:b w:val="0"/>
                <w:sz w:val="17"/>
              </w:rPr>
              <w:t>{{按角色维护状态}}</w:t>
            </w:r>
          </w:p>
        </w:tc>
        <w:tc>
          <w:tcPr>
            <w:tcW w:type="dxa" w:w="2551"/>
          </w:tcPr>
          <w:p>
            <w:pPr>
              <w:spacing w:after="0"/>
            </w:pPr>
            <w:r/>
            <w:r>
              <w:rPr>
                <w:rFonts w:ascii="Noto Sans CJK SC" w:hAnsi="Noto Sans CJK SC" w:eastAsia="Noto Sans CJK SC"/>
                <w:b w:val="0"/>
                <w:sz w:val="17"/>
              </w:rPr>
              <w:t>{{到期提醒/超期预警}}</w:t>
            </w:r>
          </w:p>
        </w:tc>
      </w:tr>
      <w:tr>
        <w:tc>
          <w:tcPr>
            <w:tcW w:type="dxa" w:w="1417"/>
          </w:tcPr>
          <w:p>
            <w:pPr>
              <w:spacing w:after="0"/>
            </w:pPr>
            <w:r/>
            <w:r>
              <w:rPr>
                <w:rFonts w:ascii="Noto Sans CJK SC" w:hAnsi="Noto Sans CJK SC" w:eastAsia="Noto Sans CJK SC"/>
                <w:b w:val="0"/>
                <w:sz w:val="17"/>
              </w:rPr>
              <w:t>统计/复盘</w:t>
            </w:r>
          </w:p>
        </w:tc>
        <w:tc>
          <w:tcPr>
            <w:tcW w:type="dxa" w:w="2551"/>
          </w:tcPr>
          <w:p>
            <w:pPr>
              <w:spacing w:after="0"/>
            </w:pPr>
            <w:r/>
            <w:r>
              <w:rPr>
                <w:rFonts w:ascii="Noto Sans CJK SC" w:hAnsi="Noto Sans CJK SC" w:eastAsia="Noto Sans CJK SC"/>
                <w:b w:val="0"/>
                <w:sz w:val="17"/>
              </w:rPr>
              <w:t>{{当前如何汇总}}</w:t>
            </w:r>
          </w:p>
        </w:tc>
        <w:tc>
          <w:tcPr>
            <w:tcW w:type="dxa" w:w="3118"/>
          </w:tcPr>
          <w:p>
            <w:pPr>
              <w:spacing w:after="0"/>
            </w:pPr>
            <w:r/>
            <w:r>
              <w:rPr>
                <w:rFonts w:ascii="Noto Sans CJK SC" w:hAnsi="Noto Sans CJK SC" w:eastAsia="Noto Sans CJK SC"/>
                <w:b w:val="0"/>
                <w:sz w:val="17"/>
              </w:rPr>
              <w:t>{{看板实时展示}}</w:t>
            </w:r>
          </w:p>
        </w:tc>
        <w:tc>
          <w:tcPr>
            <w:tcW w:type="dxa" w:w="2551"/>
          </w:tcPr>
          <w:p>
            <w:pPr>
              <w:spacing w:after="0"/>
            </w:pPr>
            <w:r/>
            <w:r>
              <w:rPr>
                <w:rFonts w:ascii="Noto Sans CJK SC" w:hAnsi="Noto Sans CJK SC" w:eastAsia="Noto Sans CJK SC"/>
                <w:b w:val="0"/>
                <w:sz w:val="17"/>
              </w:rPr>
              <w:t>{{按角色/渠道/时间下钻}}</w:t>
            </w:r>
          </w:p>
        </w:tc>
      </w:tr>
    </w:tbl>
    <w:p/>
    <w:p>
      <w:pPr>
        <w:pStyle w:val="Heading2"/>
      </w:pPr>
      <w:r>
        <w:t>4.2 流程节点确认表</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节点序号</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节点名称</w:t>
            </w:r>
          </w:p>
        </w:tc>
        <w:tc>
          <w:tcPr>
            <w:tcW w:type="dxa" w:w="158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操作角色</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输入信息</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输出结果</w:t>
            </w:r>
          </w:p>
        </w:tc>
        <w:tc>
          <w:tcPr>
            <w:tcW w:type="dxa" w:w="124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是否提醒</w:t>
            </w:r>
          </w:p>
        </w:tc>
      </w:tr>
      <w:tr>
        <w:tc>
          <w:tcPr>
            <w:tcW w:type="dxa" w:w="1134"/>
          </w:tcPr>
          <w:p>
            <w:pPr>
              <w:spacing w:after="0"/>
            </w:pPr>
            <w:r/>
            <w:r>
              <w:rPr>
                <w:rFonts w:ascii="Noto Sans CJK SC" w:hAnsi="Noto Sans CJK SC" w:eastAsia="Noto Sans CJK SC"/>
                <w:b w:val="0"/>
                <w:sz w:val="17"/>
              </w:rPr>
              <w:t>1</w:t>
            </w:r>
          </w:p>
        </w:tc>
        <w:tc>
          <w:tcPr>
            <w:tcW w:type="dxa" w:w="1701"/>
          </w:tcPr>
          <w:p>
            <w:pPr>
              <w:spacing w:after="0"/>
            </w:pPr>
            <w:r/>
            <w:r>
              <w:rPr>
                <w:rFonts w:ascii="Noto Sans CJK SC" w:hAnsi="Noto Sans CJK SC" w:eastAsia="Noto Sans CJK SC"/>
                <w:b w:val="0"/>
                <w:sz w:val="17"/>
              </w:rPr>
              <w:t>{{节点1}}</w:t>
            </w:r>
          </w:p>
        </w:tc>
        <w:tc>
          <w:tcPr>
            <w:tcW w:type="dxa" w:w="1587"/>
          </w:tcPr>
          <w:p>
            <w:pPr>
              <w:spacing w:after="0"/>
            </w:pPr>
            <w:r/>
            <w:r>
              <w:rPr>
                <w:rFonts w:ascii="Noto Sans CJK SC" w:hAnsi="Noto Sans CJK SC" w:eastAsia="Noto Sans CJK SC"/>
                <w:b w:val="0"/>
                <w:sz w:val="17"/>
              </w:rPr>
              <w:t>{{角色}}</w:t>
            </w:r>
          </w:p>
        </w:tc>
        <w:tc>
          <w:tcPr>
            <w:tcW w:type="dxa" w:w="2268"/>
          </w:tcPr>
          <w:p>
            <w:pPr>
              <w:spacing w:after="0"/>
            </w:pPr>
            <w:r/>
            <w:r>
              <w:rPr>
                <w:rFonts w:ascii="Noto Sans CJK SC" w:hAnsi="Noto Sans CJK SC" w:eastAsia="Noto Sans CJK SC"/>
                <w:b w:val="0"/>
                <w:sz w:val="17"/>
              </w:rPr>
              <w:t>{{字段/附件}}</w:t>
            </w:r>
          </w:p>
        </w:tc>
        <w:tc>
          <w:tcPr>
            <w:tcW w:type="dxa" w:w="2268"/>
          </w:tcPr>
          <w:p>
            <w:pPr>
              <w:spacing w:after="0"/>
            </w:pPr>
            <w:r/>
            <w:r>
              <w:rPr>
                <w:rFonts w:ascii="Noto Sans CJK SC" w:hAnsi="Noto Sans CJK SC" w:eastAsia="Noto Sans CJK SC"/>
                <w:b w:val="0"/>
                <w:sz w:val="17"/>
              </w:rPr>
              <w:t>{{状态/记录}}</w:t>
            </w:r>
          </w:p>
        </w:tc>
        <w:tc>
          <w:tcPr>
            <w:tcW w:type="dxa" w:w="1247"/>
          </w:tcPr>
          <w:p>
            <w:pPr>
              <w:spacing w:after="0"/>
            </w:pPr>
            <w:r/>
            <w:r>
              <w:rPr>
                <w:rFonts w:ascii="Noto Sans CJK SC" w:hAnsi="Noto Sans CJK SC" w:eastAsia="Noto Sans CJK SC"/>
                <w:b w:val="0"/>
                <w:sz w:val="17"/>
              </w:rPr>
              <w:t>是/否</w:t>
            </w:r>
          </w:p>
        </w:tc>
      </w:tr>
      <w:tr>
        <w:tc>
          <w:tcPr>
            <w:tcW w:type="dxa" w:w="1134"/>
          </w:tcPr>
          <w:p>
            <w:pPr>
              <w:spacing w:after="0"/>
            </w:pPr>
            <w:r/>
            <w:r>
              <w:rPr>
                <w:rFonts w:ascii="Noto Sans CJK SC" w:hAnsi="Noto Sans CJK SC" w:eastAsia="Noto Sans CJK SC"/>
                <w:b w:val="0"/>
                <w:sz w:val="17"/>
              </w:rPr>
              <w:t>2</w:t>
            </w:r>
          </w:p>
        </w:tc>
        <w:tc>
          <w:tcPr>
            <w:tcW w:type="dxa" w:w="1701"/>
          </w:tcPr>
          <w:p>
            <w:pPr>
              <w:spacing w:after="0"/>
            </w:pPr>
            <w:r/>
            <w:r>
              <w:rPr>
                <w:rFonts w:ascii="Noto Sans CJK SC" w:hAnsi="Noto Sans CJK SC" w:eastAsia="Noto Sans CJK SC"/>
                <w:b w:val="0"/>
                <w:sz w:val="17"/>
              </w:rPr>
              <w:t>{{节点2}}</w:t>
            </w:r>
          </w:p>
        </w:tc>
        <w:tc>
          <w:tcPr>
            <w:tcW w:type="dxa" w:w="1587"/>
          </w:tcPr>
          <w:p>
            <w:pPr>
              <w:spacing w:after="0"/>
            </w:pPr>
            <w:r/>
            <w:r>
              <w:rPr>
                <w:rFonts w:ascii="Noto Sans CJK SC" w:hAnsi="Noto Sans CJK SC" w:eastAsia="Noto Sans CJK SC"/>
                <w:b w:val="0"/>
                <w:sz w:val="17"/>
              </w:rPr>
              <w:t>{{角色}}</w:t>
            </w:r>
          </w:p>
        </w:tc>
        <w:tc>
          <w:tcPr>
            <w:tcW w:type="dxa" w:w="2268"/>
          </w:tcPr>
          <w:p>
            <w:pPr>
              <w:spacing w:after="0"/>
            </w:pPr>
            <w:r/>
            <w:r>
              <w:rPr>
                <w:rFonts w:ascii="Noto Sans CJK SC" w:hAnsi="Noto Sans CJK SC" w:eastAsia="Noto Sans CJK SC"/>
                <w:b w:val="0"/>
                <w:sz w:val="17"/>
              </w:rPr>
              <w:t>{{字段/附件}}</w:t>
            </w:r>
          </w:p>
        </w:tc>
        <w:tc>
          <w:tcPr>
            <w:tcW w:type="dxa" w:w="2268"/>
          </w:tcPr>
          <w:p>
            <w:pPr>
              <w:spacing w:after="0"/>
            </w:pPr>
            <w:r/>
            <w:r>
              <w:rPr>
                <w:rFonts w:ascii="Noto Sans CJK SC" w:hAnsi="Noto Sans CJK SC" w:eastAsia="Noto Sans CJK SC"/>
                <w:b w:val="0"/>
                <w:sz w:val="17"/>
              </w:rPr>
              <w:t>{{状态/记录}}</w:t>
            </w:r>
          </w:p>
        </w:tc>
        <w:tc>
          <w:tcPr>
            <w:tcW w:type="dxa" w:w="1247"/>
          </w:tcPr>
          <w:p>
            <w:pPr>
              <w:spacing w:after="0"/>
            </w:pPr>
            <w:r/>
            <w:r>
              <w:rPr>
                <w:rFonts w:ascii="Noto Sans CJK SC" w:hAnsi="Noto Sans CJK SC" w:eastAsia="Noto Sans CJK SC"/>
                <w:b w:val="0"/>
                <w:sz w:val="17"/>
              </w:rPr>
              <w:t>是/否</w:t>
            </w:r>
          </w:p>
        </w:tc>
      </w:tr>
      <w:tr>
        <w:tc>
          <w:tcPr>
            <w:tcW w:type="dxa" w:w="1134"/>
          </w:tcPr>
          <w:p>
            <w:pPr>
              <w:spacing w:after="0"/>
            </w:pPr>
            <w:r/>
            <w:r>
              <w:rPr>
                <w:rFonts w:ascii="Noto Sans CJK SC" w:hAnsi="Noto Sans CJK SC" w:eastAsia="Noto Sans CJK SC"/>
                <w:b w:val="0"/>
                <w:sz w:val="17"/>
              </w:rPr>
              <w:t>3</w:t>
            </w:r>
          </w:p>
        </w:tc>
        <w:tc>
          <w:tcPr>
            <w:tcW w:type="dxa" w:w="1701"/>
          </w:tcPr>
          <w:p>
            <w:pPr>
              <w:spacing w:after="0"/>
            </w:pPr>
            <w:r/>
            <w:r>
              <w:rPr>
                <w:rFonts w:ascii="Noto Sans CJK SC" w:hAnsi="Noto Sans CJK SC" w:eastAsia="Noto Sans CJK SC"/>
                <w:b w:val="0"/>
                <w:sz w:val="17"/>
              </w:rPr>
              <w:t>{{节点3}}</w:t>
            </w:r>
          </w:p>
        </w:tc>
        <w:tc>
          <w:tcPr>
            <w:tcW w:type="dxa" w:w="1587"/>
          </w:tcPr>
          <w:p>
            <w:pPr>
              <w:spacing w:after="0"/>
            </w:pPr>
            <w:r/>
            <w:r>
              <w:rPr>
                <w:rFonts w:ascii="Noto Sans CJK SC" w:hAnsi="Noto Sans CJK SC" w:eastAsia="Noto Sans CJK SC"/>
                <w:b w:val="0"/>
                <w:sz w:val="17"/>
              </w:rPr>
              <w:t>{{角色}}</w:t>
            </w:r>
          </w:p>
        </w:tc>
        <w:tc>
          <w:tcPr>
            <w:tcW w:type="dxa" w:w="2268"/>
          </w:tcPr>
          <w:p>
            <w:pPr>
              <w:spacing w:after="0"/>
            </w:pPr>
            <w:r/>
            <w:r>
              <w:rPr>
                <w:rFonts w:ascii="Noto Sans CJK SC" w:hAnsi="Noto Sans CJK SC" w:eastAsia="Noto Sans CJK SC"/>
                <w:b w:val="0"/>
                <w:sz w:val="17"/>
              </w:rPr>
              <w:t>{{字段/附件}}</w:t>
            </w:r>
          </w:p>
        </w:tc>
        <w:tc>
          <w:tcPr>
            <w:tcW w:type="dxa" w:w="2268"/>
          </w:tcPr>
          <w:p>
            <w:pPr>
              <w:spacing w:after="0"/>
            </w:pPr>
            <w:r/>
            <w:r>
              <w:rPr>
                <w:rFonts w:ascii="Noto Sans CJK SC" w:hAnsi="Noto Sans CJK SC" w:eastAsia="Noto Sans CJK SC"/>
                <w:b w:val="0"/>
                <w:sz w:val="17"/>
              </w:rPr>
              <w:t>{{状态/记录}}</w:t>
            </w:r>
          </w:p>
        </w:tc>
        <w:tc>
          <w:tcPr>
            <w:tcW w:type="dxa" w:w="1247"/>
          </w:tcPr>
          <w:p>
            <w:pPr>
              <w:spacing w:after="0"/>
            </w:pPr>
            <w:r/>
            <w:r>
              <w:rPr>
                <w:rFonts w:ascii="Noto Sans CJK SC" w:hAnsi="Noto Sans CJK SC" w:eastAsia="Noto Sans CJK SC"/>
                <w:b w:val="0"/>
                <w:sz w:val="17"/>
              </w:rPr>
              <w:t>是/否</w:t>
            </w:r>
          </w:p>
        </w:tc>
      </w:tr>
    </w:tbl>
    <w:p/>
    <w:p>
      <w:pPr>
        <w:pStyle w:val="Heading1"/>
      </w:pPr>
      <w:r>
        <w:t>五、企业微信方案总览</w:t>
      </w:r>
    </w:p>
    <w:p>
      <w:pPr>
        <w:pStyle w:val="BodyText"/>
      </w:pPr>
      <w:r>
        <w:t>方案定位：本方案以企业微信作为统一入口，基于智能表格承载业务数据，结合审批、自动化提醒、权限控制和数据看板，实现业务过程线上化、数据沉淀结构化、管理决策可视化。</w:t>
      </w:r>
    </w:p>
    <w:p>
      <w:pPr>
        <w:pStyle w:val="Heading2"/>
      </w:pPr>
      <w:r>
        <w:t>5.1 能力架构</w:t>
      </w:r>
    </w:p>
    <w:tbl>
      <w:tblPr>
        <w:tblStyle w:val="TableGrid"/>
        <w:tblW w:type="auto" w:w="0"/>
        <w:jc w:val="center"/>
        <w:tblLook w:firstColumn="1" w:firstRow="1" w:lastColumn="0" w:lastRow="0" w:noHBand="0" w:noVBand="1" w:val="04A0"/>
      </w:tblPr>
      <w:tblGrid>
        <w:gridCol w:w="3364"/>
        <w:gridCol w:w="3364"/>
        <w:gridCol w:w="3364"/>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层级</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能力</w:t>
            </w:r>
          </w:p>
        </w:tc>
        <w:tc>
          <w:tcPr>
            <w:tcW w:type="dxa" w:w="5386"/>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本项目使用方式</w:t>
            </w:r>
          </w:p>
        </w:tc>
      </w:tr>
      <w:tr>
        <w:tc>
          <w:tcPr>
            <w:tcW w:type="dxa" w:w="1701"/>
          </w:tcPr>
          <w:p>
            <w:pPr>
              <w:spacing w:after="0"/>
            </w:pPr>
            <w:r/>
            <w:r>
              <w:rPr>
                <w:rFonts w:ascii="Noto Sans CJK SC" w:hAnsi="Noto Sans CJK SC" w:eastAsia="Noto Sans CJK SC"/>
                <w:b w:val="0"/>
                <w:sz w:val="17"/>
              </w:rPr>
              <w:t>入口层</w:t>
            </w:r>
          </w:p>
        </w:tc>
        <w:tc>
          <w:tcPr>
            <w:tcW w:type="dxa" w:w="2551"/>
          </w:tcPr>
          <w:p>
            <w:pPr>
              <w:spacing w:after="0"/>
            </w:pPr>
            <w:r/>
            <w:r>
              <w:rPr>
                <w:rFonts w:ascii="Noto Sans CJK SC" w:hAnsi="Noto Sans CJK SC" w:eastAsia="Noto Sans CJK SC"/>
                <w:b w:val="0"/>
                <w:sz w:val="17"/>
              </w:rPr>
              <w:t>企业微信工作台/移动端/PC端</w:t>
            </w:r>
          </w:p>
        </w:tc>
        <w:tc>
          <w:tcPr>
            <w:tcW w:type="dxa" w:w="5386"/>
          </w:tcPr>
          <w:p>
            <w:pPr>
              <w:spacing w:after="0"/>
            </w:pPr>
            <w:r/>
            <w:r>
              <w:rPr>
                <w:rFonts w:ascii="Noto Sans CJK SC" w:hAnsi="Noto Sans CJK SC" w:eastAsia="Noto Sans CJK SC"/>
                <w:b w:val="0"/>
                <w:sz w:val="17"/>
              </w:rPr>
              <w:t>{{用户从哪里进入、谁使用}}</w:t>
            </w:r>
          </w:p>
        </w:tc>
      </w:tr>
      <w:tr>
        <w:tc>
          <w:tcPr>
            <w:tcW w:type="dxa" w:w="1701"/>
          </w:tcPr>
          <w:p>
            <w:pPr>
              <w:spacing w:after="0"/>
            </w:pPr>
            <w:r/>
            <w:r>
              <w:rPr>
                <w:rFonts w:ascii="Noto Sans CJK SC" w:hAnsi="Noto Sans CJK SC" w:eastAsia="Noto Sans CJK SC"/>
                <w:b w:val="0"/>
                <w:sz w:val="17"/>
              </w:rPr>
              <w:t>数据层</w:t>
            </w:r>
          </w:p>
        </w:tc>
        <w:tc>
          <w:tcPr>
            <w:tcW w:type="dxa" w:w="2551"/>
          </w:tcPr>
          <w:p>
            <w:pPr>
              <w:spacing w:after="0"/>
            </w:pPr>
            <w:r/>
            <w:r>
              <w:rPr>
                <w:rFonts w:ascii="Noto Sans CJK SC" w:hAnsi="Noto Sans CJK SC" w:eastAsia="Noto Sans CJK SC"/>
                <w:b w:val="0"/>
                <w:sz w:val="17"/>
              </w:rPr>
              <w:t>智能表格</w:t>
            </w:r>
          </w:p>
        </w:tc>
        <w:tc>
          <w:tcPr>
            <w:tcW w:type="dxa" w:w="5386"/>
          </w:tcPr>
          <w:p>
            <w:pPr>
              <w:spacing w:after="0"/>
            </w:pPr>
            <w:r/>
            <w:r>
              <w:rPr>
                <w:rFonts w:ascii="Noto Sans CJK SC" w:hAnsi="Noto Sans CJK SC" w:eastAsia="Noto Sans CJK SC"/>
                <w:b w:val="0"/>
                <w:sz w:val="17"/>
              </w:rPr>
              <w:t>{{核心表、基础表、明细表、看板表}}</w:t>
            </w:r>
          </w:p>
        </w:tc>
      </w:tr>
      <w:tr>
        <w:tc>
          <w:tcPr>
            <w:tcW w:type="dxa" w:w="1701"/>
          </w:tcPr>
          <w:p>
            <w:pPr>
              <w:spacing w:after="0"/>
            </w:pPr>
            <w:r/>
            <w:r>
              <w:rPr>
                <w:rFonts w:ascii="Noto Sans CJK SC" w:hAnsi="Noto Sans CJK SC" w:eastAsia="Noto Sans CJK SC"/>
                <w:b w:val="0"/>
                <w:sz w:val="17"/>
              </w:rPr>
              <w:t>流程层</w:t>
            </w:r>
          </w:p>
        </w:tc>
        <w:tc>
          <w:tcPr>
            <w:tcW w:type="dxa" w:w="2551"/>
          </w:tcPr>
          <w:p>
            <w:pPr>
              <w:spacing w:after="0"/>
            </w:pPr>
            <w:r/>
            <w:r>
              <w:rPr>
                <w:rFonts w:ascii="Noto Sans CJK SC" w:hAnsi="Noto Sans CJK SC" w:eastAsia="Noto Sans CJK SC"/>
                <w:b w:val="0"/>
                <w:sz w:val="17"/>
              </w:rPr>
              <w:t>审批/状态流转</w:t>
            </w:r>
          </w:p>
        </w:tc>
        <w:tc>
          <w:tcPr>
            <w:tcW w:type="dxa" w:w="5386"/>
          </w:tcPr>
          <w:p>
            <w:pPr>
              <w:spacing w:after="0"/>
            </w:pPr>
            <w:r/>
            <w:r>
              <w:rPr>
                <w:rFonts w:ascii="Noto Sans CJK SC" w:hAnsi="Noto Sans CJK SC" w:eastAsia="Noto Sans CJK SC"/>
                <w:b w:val="0"/>
                <w:sz w:val="17"/>
              </w:rPr>
              <w:t>{{哪些流程审批，哪些用状态字段}}</w:t>
            </w:r>
          </w:p>
        </w:tc>
      </w:tr>
      <w:tr>
        <w:tc>
          <w:tcPr>
            <w:tcW w:type="dxa" w:w="1701"/>
          </w:tcPr>
          <w:p>
            <w:pPr>
              <w:spacing w:after="0"/>
            </w:pPr>
            <w:r/>
            <w:r>
              <w:rPr>
                <w:rFonts w:ascii="Noto Sans CJK SC" w:hAnsi="Noto Sans CJK SC" w:eastAsia="Noto Sans CJK SC"/>
                <w:b w:val="0"/>
                <w:sz w:val="17"/>
              </w:rPr>
              <w:t>自动化层</w:t>
            </w:r>
          </w:p>
        </w:tc>
        <w:tc>
          <w:tcPr>
            <w:tcW w:type="dxa" w:w="2551"/>
          </w:tcPr>
          <w:p>
            <w:pPr>
              <w:spacing w:after="0"/>
            </w:pPr>
            <w:r/>
            <w:r>
              <w:rPr>
                <w:rFonts w:ascii="Noto Sans CJK SC" w:hAnsi="Noto Sans CJK SC" w:eastAsia="Noto Sans CJK SC"/>
                <w:b w:val="0"/>
                <w:sz w:val="17"/>
              </w:rPr>
              <w:t>提醒/通知/同步</w:t>
            </w:r>
          </w:p>
        </w:tc>
        <w:tc>
          <w:tcPr>
            <w:tcW w:type="dxa" w:w="5386"/>
          </w:tcPr>
          <w:p>
            <w:pPr>
              <w:spacing w:after="0"/>
            </w:pPr>
            <w:r/>
            <w:r>
              <w:rPr>
                <w:rFonts w:ascii="Noto Sans CJK SC" w:hAnsi="Noto Sans CJK SC" w:eastAsia="Noto Sans CJK SC"/>
                <w:b w:val="0"/>
                <w:sz w:val="17"/>
              </w:rPr>
              <w:t>{{触发条件、通知对象}}</w:t>
            </w:r>
          </w:p>
        </w:tc>
      </w:tr>
      <w:tr>
        <w:tc>
          <w:tcPr>
            <w:tcW w:type="dxa" w:w="1701"/>
          </w:tcPr>
          <w:p>
            <w:pPr>
              <w:spacing w:after="0"/>
            </w:pPr>
            <w:r/>
            <w:r>
              <w:rPr>
                <w:rFonts w:ascii="Noto Sans CJK SC" w:hAnsi="Noto Sans CJK SC" w:eastAsia="Noto Sans CJK SC"/>
                <w:b w:val="0"/>
                <w:sz w:val="17"/>
              </w:rPr>
              <w:t>权限层</w:t>
            </w:r>
          </w:p>
        </w:tc>
        <w:tc>
          <w:tcPr>
            <w:tcW w:type="dxa" w:w="2551"/>
          </w:tcPr>
          <w:p>
            <w:pPr>
              <w:spacing w:after="0"/>
            </w:pPr>
            <w:r/>
            <w:r>
              <w:rPr>
                <w:rFonts w:ascii="Noto Sans CJK SC" w:hAnsi="Noto Sans CJK SC" w:eastAsia="Noto Sans CJK SC"/>
                <w:b w:val="0"/>
                <w:sz w:val="17"/>
              </w:rPr>
              <w:t>角色权限/字段权限/视图权限</w:t>
            </w:r>
          </w:p>
        </w:tc>
        <w:tc>
          <w:tcPr>
            <w:tcW w:type="dxa" w:w="5386"/>
          </w:tcPr>
          <w:p>
            <w:pPr>
              <w:spacing w:after="0"/>
            </w:pPr>
            <w:r/>
            <w:r>
              <w:rPr>
                <w:rFonts w:ascii="Noto Sans CJK SC" w:hAnsi="Noto Sans CJK SC" w:eastAsia="Noto Sans CJK SC"/>
                <w:b w:val="0"/>
                <w:sz w:val="17"/>
              </w:rPr>
              <w:t>{{不同角色的查看和编辑边界}}</w:t>
            </w:r>
          </w:p>
        </w:tc>
      </w:tr>
      <w:tr>
        <w:tc>
          <w:tcPr>
            <w:tcW w:type="dxa" w:w="1701"/>
          </w:tcPr>
          <w:p>
            <w:pPr>
              <w:spacing w:after="0"/>
            </w:pPr>
            <w:r/>
            <w:r>
              <w:rPr>
                <w:rFonts w:ascii="Noto Sans CJK SC" w:hAnsi="Noto Sans CJK SC" w:eastAsia="Noto Sans CJK SC"/>
                <w:b w:val="0"/>
                <w:sz w:val="17"/>
              </w:rPr>
              <w:t>扩展层</w:t>
            </w:r>
          </w:p>
        </w:tc>
        <w:tc>
          <w:tcPr>
            <w:tcW w:type="dxa" w:w="2551"/>
          </w:tcPr>
          <w:p>
            <w:pPr>
              <w:spacing w:after="0"/>
            </w:pPr>
            <w:r/>
            <w:r>
              <w:rPr>
                <w:rFonts w:ascii="Noto Sans CJK SC" w:hAnsi="Noto Sans CJK SC" w:eastAsia="Noto Sans CJK SC"/>
                <w:b w:val="0"/>
                <w:sz w:val="17"/>
              </w:rPr>
              <w:t>API/AI/外部系统</w:t>
            </w:r>
          </w:p>
        </w:tc>
        <w:tc>
          <w:tcPr>
            <w:tcW w:type="dxa" w:w="5386"/>
          </w:tcPr>
          <w:p>
            <w:pPr>
              <w:spacing w:after="0"/>
            </w:pPr>
            <w:r/>
            <w:r>
              <w:rPr>
                <w:rFonts w:ascii="Noto Sans CJK SC" w:hAnsi="Noto Sans CJK SC" w:eastAsia="Noto Sans CJK SC"/>
                <w:b w:val="0"/>
                <w:sz w:val="17"/>
              </w:rPr>
              <w:t>{{一期或二期，必须写边界}}</w:t>
            </w:r>
          </w:p>
        </w:tc>
      </w:tr>
    </w:tbl>
    <w:p/>
    <w:p>
      <w:pPr>
        <w:pStyle w:val="Heading1"/>
      </w:pPr>
      <w:r>
        <w:t>六、智能表格交付设计</w:t>
      </w:r>
    </w:p>
    <w:p>
      <w:pPr>
        <w:pStyle w:val="Heading2"/>
      </w:pPr>
      <w:r>
        <w:t>6.1 智能表格总览</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87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表名</w:t>
            </w:r>
          </w:p>
        </w:tc>
        <w:tc>
          <w:tcPr>
            <w:tcW w:type="dxa" w:w="215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表类型</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用途</w:t>
            </w:r>
          </w:p>
        </w:tc>
        <w:tc>
          <w:tcPr>
            <w:tcW w:type="dxa" w:w="181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使用对象</w:t>
            </w:r>
          </w:p>
        </w:tc>
        <w:tc>
          <w:tcPr>
            <w:tcW w:type="dxa" w:w="96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一期必做</w:t>
            </w:r>
          </w:p>
        </w:tc>
      </w:tr>
      <w:tr>
        <w:tc>
          <w:tcPr>
            <w:tcW w:type="dxa" w:w="1871"/>
          </w:tcPr>
          <w:p>
            <w:pPr>
              <w:spacing w:after="0"/>
            </w:pPr>
            <w:r/>
            <w:r>
              <w:rPr>
                <w:rFonts w:ascii="Noto Sans CJK SC" w:hAnsi="Noto Sans CJK SC" w:eastAsia="Noto Sans CJK SC"/>
                <w:b w:val="0"/>
                <w:sz w:val="17"/>
              </w:rPr>
              <w:t>{{表1}}</w:t>
            </w:r>
          </w:p>
        </w:tc>
        <w:tc>
          <w:tcPr>
            <w:tcW w:type="dxa" w:w="2154"/>
          </w:tcPr>
          <w:p>
            <w:pPr>
              <w:spacing w:after="0"/>
            </w:pPr>
            <w:r/>
            <w:r>
              <w:rPr>
                <w:rFonts w:ascii="Noto Sans CJK SC" w:hAnsi="Noto Sans CJK SC" w:eastAsia="Noto Sans CJK SC"/>
                <w:b w:val="0"/>
                <w:sz w:val="17"/>
              </w:rPr>
              <w:t>基础数据/业务主表/明细记录/看板/配置表</w:t>
            </w:r>
          </w:p>
        </w:tc>
        <w:tc>
          <w:tcPr>
            <w:tcW w:type="dxa" w:w="2835"/>
          </w:tcPr>
          <w:p>
            <w:pPr>
              <w:spacing w:after="0"/>
            </w:pPr>
            <w:r/>
            <w:r>
              <w:rPr>
                <w:rFonts w:ascii="Noto Sans CJK SC" w:hAnsi="Noto Sans CJK SC" w:eastAsia="Noto Sans CJK SC"/>
                <w:b w:val="0"/>
                <w:sz w:val="17"/>
              </w:rPr>
              <w:t>{{用途}}</w:t>
            </w:r>
          </w:p>
        </w:tc>
        <w:tc>
          <w:tcPr>
            <w:tcW w:type="dxa" w:w="1814"/>
          </w:tcPr>
          <w:p>
            <w:pPr>
              <w:spacing w:after="0"/>
            </w:pPr>
            <w:r/>
            <w:r>
              <w:rPr>
                <w:rFonts w:ascii="Noto Sans CJK SC" w:hAnsi="Noto Sans CJK SC" w:eastAsia="Noto Sans CJK SC"/>
                <w:b w:val="0"/>
                <w:sz w:val="17"/>
              </w:rPr>
              <w:t>{{角色}}</w:t>
            </w:r>
          </w:p>
        </w:tc>
        <w:tc>
          <w:tcPr>
            <w:tcW w:type="dxa" w:w="964"/>
          </w:tcPr>
          <w:p>
            <w:pPr>
              <w:spacing w:after="0"/>
            </w:pPr>
            <w:r/>
            <w:r>
              <w:rPr>
                <w:rFonts w:ascii="Noto Sans CJK SC" w:hAnsi="Noto Sans CJK SC" w:eastAsia="Noto Sans CJK SC"/>
                <w:b w:val="0"/>
                <w:sz w:val="17"/>
              </w:rPr>
              <w:t>是/否</w:t>
            </w:r>
          </w:p>
        </w:tc>
      </w:tr>
      <w:tr>
        <w:tc>
          <w:tcPr>
            <w:tcW w:type="dxa" w:w="1871"/>
          </w:tcPr>
          <w:p>
            <w:pPr>
              <w:spacing w:after="0"/>
            </w:pPr>
            <w:r/>
            <w:r>
              <w:rPr>
                <w:rFonts w:ascii="Noto Sans CJK SC" w:hAnsi="Noto Sans CJK SC" w:eastAsia="Noto Sans CJK SC"/>
                <w:b w:val="0"/>
                <w:sz w:val="17"/>
              </w:rPr>
              <w:t>{{表2}}</w:t>
            </w:r>
          </w:p>
        </w:tc>
        <w:tc>
          <w:tcPr>
            <w:tcW w:type="dxa" w:w="2154"/>
          </w:tcPr>
          <w:p>
            <w:pPr>
              <w:spacing w:after="0"/>
            </w:pPr>
            <w:r/>
            <w:r>
              <w:rPr>
                <w:rFonts w:ascii="Noto Sans CJK SC" w:hAnsi="Noto Sans CJK SC" w:eastAsia="Noto Sans CJK SC"/>
                <w:b w:val="0"/>
                <w:sz w:val="17"/>
              </w:rPr>
              <w:t>{{类型}}</w:t>
            </w:r>
          </w:p>
        </w:tc>
        <w:tc>
          <w:tcPr>
            <w:tcW w:type="dxa" w:w="2835"/>
          </w:tcPr>
          <w:p>
            <w:pPr>
              <w:spacing w:after="0"/>
            </w:pPr>
            <w:r/>
            <w:r>
              <w:rPr>
                <w:rFonts w:ascii="Noto Sans CJK SC" w:hAnsi="Noto Sans CJK SC" w:eastAsia="Noto Sans CJK SC"/>
                <w:b w:val="0"/>
                <w:sz w:val="17"/>
              </w:rPr>
              <w:t>{{用途}}</w:t>
            </w:r>
          </w:p>
        </w:tc>
        <w:tc>
          <w:tcPr>
            <w:tcW w:type="dxa" w:w="1814"/>
          </w:tcPr>
          <w:p>
            <w:pPr>
              <w:spacing w:after="0"/>
            </w:pPr>
            <w:r/>
            <w:r>
              <w:rPr>
                <w:rFonts w:ascii="Noto Sans CJK SC" w:hAnsi="Noto Sans CJK SC" w:eastAsia="Noto Sans CJK SC"/>
                <w:b w:val="0"/>
                <w:sz w:val="17"/>
              </w:rPr>
              <w:t>{{角色}}</w:t>
            </w:r>
          </w:p>
        </w:tc>
        <w:tc>
          <w:tcPr>
            <w:tcW w:type="dxa" w:w="964"/>
          </w:tcPr>
          <w:p>
            <w:pPr>
              <w:spacing w:after="0"/>
            </w:pPr>
            <w:r/>
            <w:r>
              <w:rPr>
                <w:rFonts w:ascii="Noto Sans CJK SC" w:hAnsi="Noto Sans CJK SC" w:eastAsia="Noto Sans CJK SC"/>
                <w:b w:val="0"/>
                <w:sz w:val="17"/>
              </w:rPr>
              <w:t>是/否</w:t>
            </w:r>
          </w:p>
        </w:tc>
      </w:tr>
      <w:tr>
        <w:tc>
          <w:tcPr>
            <w:tcW w:type="dxa" w:w="1871"/>
          </w:tcPr>
          <w:p>
            <w:pPr>
              <w:spacing w:after="0"/>
            </w:pPr>
            <w:r/>
            <w:r>
              <w:rPr>
                <w:rFonts w:ascii="Noto Sans CJK SC" w:hAnsi="Noto Sans CJK SC" w:eastAsia="Noto Sans CJK SC"/>
                <w:b w:val="0"/>
                <w:sz w:val="17"/>
              </w:rPr>
              <w:t>{{表3}}</w:t>
            </w:r>
          </w:p>
        </w:tc>
        <w:tc>
          <w:tcPr>
            <w:tcW w:type="dxa" w:w="2154"/>
          </w:tcPr>
          <w:p>
            <w:pPr>
              <w:spacing w:after="0"/>
            </w:pPr>
            <w:r/>
            <w:r>
              <w:rPr>
                <w:rFonts w:ascii="Noto Sans CJK SC" w:hAnsi="Noto Sans CJK SC" w:eastAsia="Noto Sans CJK SC"/>
                <w:b w:val="0"/>
                <w:sz w:val="17"/>
              </w:rPr>
              <w:t>{{类型}}</w:t>
            </w:r>
          </w:p>
        </w:tc>
        <w:tc>
          <w:tcPr>
            <w:tcW w:type="dxa" w:w="2835"/>
          </w:tcPr>
          <w:p>
            <w:pPr>
              <w:spacing w:after="0"/>
            </w:pPr>
            <w:r/>
            <w:r>
              <w:rPr>
                <w:rFonts w:ascii="Noto Sans CJK SC" w:hAnsi="Noto Sans CJK SC" w:eastAsia="Noto Sans CJK SC"/>
                <w:b w:val="0"/>
                <w:sz w:val="17"/>
              </w:rPr>
              <w:t>{{用途}}</w:t>
            </w:r>
          </w:p>
        </w:tc>
        <w:tc>
          <w:tcPr>
            <w:tcW w:type="dxa" w:w="1814"/>
          </w:tcPr>
          <w:p>
            <w:pPr>
              <w:spacing w:after="0"/>
            </w:pPr>
            <w:r/>
            <w:r>
              <w:rPr>
                <w:rFonts w:ascii="Noto Sans CJK SC" w:hAnsi="Noto Sans CJK SC" w:eastAsia="Noto Sans CJK SC"/>
                <w:b w:val="0"/>
                <w:sz w:val="17"/>
              </w:rPr>
              <w:t>{{角色}}</w:t>
            </w:r>
          </w:p>
        </w:tc>
        <w:tc>
          <w:tcPr>
            <w:tcW w:type="dxa" w:w="964"/>
          </w:tcPr>
          <w:p>
            <w:pPr>
              <w:spacing w:after="0"/>
            </w:pPr>
            <w:r/>
            <w:r>
              <w:rPr>
                <w:rFonts w:ascii="Noto Sans CJK SC" w:hAnsi="Noto Sans CJK SC" w:eastAsia="Noto Sans CJK SC"/>
                <w:b w:val="0"/>
                <w:sz w:val="17"/>
              </w:rPr>
              <w:t>是/否</w:t>
            </w:r>
          </w:p>
        </w:tc>
      </w:tr>
    </w:tbl>
    <w:p/>
    <w:p>
      <w:pPr>
        <w:pStyle w:val="Heading2"/>
      </w:pPr>
      <w:r>
        <w:t>6.2 核心字段设计表</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所属表</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字段名称</w:t>
            </w:r>
          </w:p>
        </w:tc>
        <w:tc>
          <w:tcPr>
            <w:tcW w:type="dxa" w:w="198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字段类型</w:t>
            </w:r>
          </w:p>
        </w:tc>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是否必填</w:t>
            </w:r>
          </w:p>
        </w:tc>
        <w:tc>
          <w:tcPr>
            <w:tcW w:type="dxa" w:w="141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填写角色</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规则说明</w:t>
            </w:r>
          </w:p>
        </w:tc>
      </w:tr>
      <w:tr>
        <w:tc>
          <w:tcPr>
            <w:tcW w:type="dxa" w:w="1701"/>
          </w:tcPr>
          <w:p>
            <w:pPr>
              <w:spacing w:after="0"/>
            </w:pPr>
            <w:r/>
            <w:r>
              <w:rPr>
                <w:rFonts w:ascii="Noto Sans CJK SC" w:hAnsi="Noto Sans CJK SC" w:eastAsia="Noto Sans CJK SC"/>
                <w:b w:val="0"/>
                <w:sz w:val="17"/>
              </w:rPr>
              <w:t>{{表1}}</w:t>
            </w:r>
          </w:p>
        </w:tc>
        <w:tc>
          <w:tcPr>
            <w:tcW w:type="dxa" w:w="1701"/>
          </w:tcPr>
          <w:p>
            <w:pPr>
              <w:spacing w:after="0"/>
            </w:pPr>
            <w:r/>
            <w:r>
              <w:rPr>
                <w:rFonts w:ascii="Noto Sans CJK SC" w:hAnsi="Noto Sans CJK SC" w:eastAsia="Noto Sans CJK SC"/>
                <w:b w:val="0"/>
                <w:sz w:val="17"/>
              </w:rPr>
              <w:t>{{字段1}}</w:t>
            </w:r>
          </w:p>
        </w:tc>
        <w:tc>
          <w:tcPr>
            <w:tcW w:type="dxa" w:w="1984"/>
          </w:tcPr>
          <w:p>
            <w:pPr>
              <w:spacing w:after="0"/>
            </w:pPr>
            <w:r/>
            <w:r>
              <w:rPr>
                <w:rFonts w:ascii="Noto Sans CJK SC" w:hAnsi="Noto Sans CJK SC" w:eastAsia="Noto Sans CJK SC"/>
                <w:b w:val="0"/>
                <w:sz w:val="17"/>
              </w:rPr>
              <w:t>文本/单选/人员/日期/附件/关联/公式</w:t>
            </w:r>
          </w:p>
        </w:tc>
        <w:tc>
          <w:tcPr>
            <w:tcW w:type="dxa" w:w="1134"/>
          </w:tcPr>
          <w:p>
            <w:pPr>
              <w:spacing w:after="0"/>
            </w:pPr>
            <w:r/>
            <w:r>
              <w:rPr>
                <w:rFonts w:ascii="Noto Sans CJK SC" w:hAnsi="Noto Sans CJK SC" w:eastAsia="Noto Sans CJK SC"/>
                <w:b w:val="0"/>
                <w:sz w:val="17"/>
              </w:rPr>
              <w:t>是/否</w:t>
            </w:r>
          </w:p>
        </w:tc>
        <w:tc>
          <w:tcPr>
            <w:tcW w:type="dxa" w:w="1417"/>
          </w:tcPr>
          <w:p>
            <w:pPr>
              <w:spacing w:after="0"/>
            </w:pPr>
            <w:r/>
            <w:r>
              <w:rPr>
                <w:rFonts w:ascii="Noto Sans CJK SC" w:hAnsi="Noto Sans CJK SC" w:eastAsia="Noto Sans CJK SC"/>
                <w:b w:val="0"/>
                <w:sz w:val="17"/>
              </w:rPr>
              <w:t>{{角色}}</w:t>
            </w:r>
          </w:p>
        </w:tc>
        <w:tc>
          <w:tcPr>
            <w:tcW w:type="dxa" w:w="2268"/>
          </w:tcPr>
          <w:p>
            <w:pPr>
              <w:spacing w:after="0"/>
            </w:pPr>
            <w:r/>
            <w:r>
              <w:rPr>
                <w:rFonts w:ascii="Noto Sans CJK SC" w:hAnsi="Noto Sans CJK SC" w:eastAsia="Noto Sans CJK SC"/>
                <w:b w:val="0"/>
                <w:sz w:val="17"/>
              </w:rPr>
              <w:t>{{校验/自动带出/只读/公式}}</w:t>
            </w:r>
          </w:p>
        </w:tc>
      </w:tr>
      <w:tr>
        <w:tc>
          <w:tcPr>
            <w:tcW w:type="dxa" w:w="1701"/>
          </w:tcPr>
          <w:p>
            <w:pPr>
              <w:spacing w:after="0"/>
            </w:pPr>
            <w:r/>
            <w:r>
              <w:rPr>
                <w:rFonts w:ascii="Noto Sans CJK SC" w:hAnsi="Noto Sans CJK SC" w:eastAsia="Noto Sans CJK SC"/>
                <w:b w:val="0"/>
                <w:sz w:val="17"/>
              </w:rPr>
              <w:t>{{表1}}</w:t>
            </w:r>
          </w:p>
        </w:tc>
        <w:tc>
          <w:tcPr>
            <w:tcW w:type="dxa" w:w="1701"/>
          </w:tcPr>
          <w:p>
            <w:pPr>
              <w:spacing w:after="0"/>
            </w:pPr>
            <w:r/>
            <w:r>
              <w:rPr>
                <w:rFonts w:ascii="Noto Sans CJK SC" w:hAnsi="Noto Sans CJK SC" w:eastAsia="Noto Sans CJK SC"/>
                <w:b w:val="0"/>
                <w:sz w:val="17"/>
              </w:rPr>
              <w:t>{{字段2}}</w:t>
            </w:r>
          </w:p>
        </w:tc>
        <w:tc>
          <w:tcPr>
            <w:tcW w:type="dxa" w:w="1984"/>
          </w:tcPr>
          <w:p>
            <w:pPr>
              <w:spacing w:after="0"/>
            </w:pPr>
            <w:r/>
            <w:r>
              <w:rPr>
                <w:rFonts w:ascii="Noto Sans CJK SC" w:hAnsi="Noto Sans CJK SC" w:eastAsia="Noto Sans CJK SC"/>
                <w:b w:val="0"/>
                <w:sz w:val="17"/>
              </w:rPr>
              <w:t>{{类型}}</w:t>
            </w:r>
          </w:p>
        </w:tc>
        <w:tc>
          <w:tcPr>
            <w:tcW w:type="dxa" w:w="1134"/>
          </w:tcPr>
          <w:p>
            <w:pPr>
              <w:spacing w:after="0"/>
            </w:pPr>
            <w:r/>
            <w:r>
              <w:rPr>
                <w:rFonts w:ascii="Noto Sans CJK SC" w:hAnsi="Noto Sans CJK SC" w:eastAsia="Noto Sans CJK SC"/>
                <w:b w:val="0"/>
                <w:sz w:val="17"/>
              </w:rPr>
              <w:t>是/否</w:t>
            </w:r>
          </w:p>
        </w:tc>
        <w:tc>
          <w:tcPr>
            <w:tcW w:type="dxa" w:w="1417"/>
          </w:tcPr>
          <w:p>
            <w:pPr>
              <w:spacing w:after="0"/>
            </w:pPr>
            <w:r/>
            <w:r>
              <w:rPr>
                <w:rFonts w:ascii="Noto Sans CJK SC" w:hAnsi="Noto Sans CJK SC" w:eastAsia="Noto Sans CJK SC"/>
                <w:b w:val="0"/>
                <w:sz w:val="17"/>
              </w:rPr>
              <w:t>{{角色}}</w:t>
            </w:r>
          </w:p>
        </w:tc>
        <w:tc>
          <w:tcPr>
            <w:tcW w:type="dxa" w:w="2268"/>
          </w:tcPr>
          <w:p>
            <w:pPr>
              <w:spacing w:after="0"/>
            </w:pPr>
            <w:r/>
            <w:r>
              <w:rPr>
                <w:rFonts w:ascii="Noto Sans CJK SC" w:hAnsi="Noto Sans CJK SC" w:eastAsia="Noto Sans CJK SC"/>
                <w:b w:val="0"/>
                <w:sz w:val="17"/>
              </w:rPr>
              <w:t>{{规则}}</w:t>
            </w:r>
          </w:p>
        </w:tc>
      </w:tr>
      <w:tr>
        <w:tc>
          <w:tcPr>
            <w:tcW w:type="dxa" w:w="1701"/>
          </w:tcPr>
          <w:p>
            <w:pPr>
              <w:spacing w:after="0"/>
            </w:pPr>
            <w:r/>
            <w:r>
              <w:rPr>
                <w:rFonts w:ascii="Noto Sans CJK SC" w:hAnsi="Noto Sans CJK SC" w:eastAsia="Noto Sans CJK SC"/>
                <w:b w:val="0"/>
                <w:sz w:val="17"/>
              </w:rPr>
              <w:t>{{表2}}</w:t>
            </w:r>
          </w:p>
        </w:tc>
        <w:tc>
          <w:tcPr>
            <w:tcW w:type="dxa" w:w="1701"/>
          </w:tcPr>
          <w:p>
            <w:pPr>
              <w:spacing w:after="0"/>
            </w:pPr>
            <w:r/>
            <w:r>
              <w:rPr>
                <w:rFonts w:ascii="Noto Sans CJK SC" w:hAnsi="Noto Sans CJK SC" w:eastAsia="Noto Sans CJK SC"/>
                <w:b w:val="0"/>
                <w:sz w:val="17"/>
              </w:rPr>
              <w:t>{{字段1}}</w:t>
            </w:r>
          </w:p>
        </w:tc>
        <w:tc>
          <w:tcPr>
            <w:tcW w:type="dxa" w:w="1984"/>
          </w:tcPr>
          <w:p>
            <w:pPr>
              <w:spacing w:after="0"/>
            </w:pPr>
            <w:r/>
            <w:r>
              <w:rPr>
                <w:rFonts w:ascii="Noto Sans CJK SC" w:hAnsi="Noto Sans CJK SC" w:eastAsia="Noto Sans CJK SC"/>
                <w:b w:val="0"/>
                <w:sz w:val="17"/>
              </w:rPr>
              <w:t>{{类型}}</w:t>
            </w:r>
          </w:p>
        </w:tc>
        <w:tc>
          <w:tcPr>
            <w:tcW w:type="dxa" w:w="1134"/>
          </w:tcPr>
          <w:p>
            <w:pPr>
              <w:spacing w:after="0"/>
            </w:pPr>
            <w:r/>
            <w:r>
              <w:rPr>
                <w:rFonts w:ascii="Noto Sans CJK SC" w:hAnsi="Noto Sans CJK SC" w:eastAsia="Noto Sans CJK SC"/>
                <w:b w:val="0"/>
                <w:sz w:val="17"/>
              </w:rPr>
              <w:t>是/否</w:t>
            </w:r>
          </w:p>
        </w:tc>
        <w:tc>
          <w:tcPr>
            <w:tcW w:type="dxa" w:w="1417"/>
          </w:tcPr>
          <w:p>
            <w:pPr>
              <w:spacing w:after="0"/>
            </w:pPr>
            <w:r/>
            <w:r>
              <w:rPr>
                <w:rFonts w:ascii="Noto Sans CJK SC" w:hAnsi="Noto Sans CJK SC" w:eastAsia="Noto Sans CJK SC"/>
                <w:b w:val="0"/>
                <w:sz w:val="17"/>
              </w:rPr>
              <w:t>{{角色}}</w:t>
            </w:r>
          </w:p>
        </w:tc>
        <w:tc>
          <w:tcPr>
            <w:tcW w:type="dxa" w:w="2268"/>
          </w:tcPr>
          <w:p>
            <w:pPr>
              <w:spacing w:after="0"/>
            </w:pPr>
            <w:r/>
            <w:r>
              <w:rPr>
                <w:rFonts w:ascii="Noto Sans CJK SC" w:hAnsi="Noto Sans CJK SC" w:eastAsia="Noto Sans CJK SC"/>
                <w:b w:val="0"/>
                <w:sz w:val="17"/>
              </w:rPr>
              <w:t>{{规则}}</w:t>
            </w:r>
          </w:p>
        </w:tc>
      </w:tr>
    </w:tbl>
    <w:p/>
    <w:p>
      <w:pPr>
        <w:pStyle w:val="Heading2"/>
      </w:pPr>
      <w:r>
        <w:t>6.3 表间关联关系</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81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主表</w:t>
            </w:r>
          </w:p>
        </w:tc>
        <w:tc>
          <w:tcPr>
            <w:tcW w:type="dxa" w:w="181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关联表</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关联字段</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自动带出/汇总内容</w:t>
            </w:r>
          </w:p>
        </w:tc>
        <w:tc>
          <w:tcPr>
            <w:tcW w:type="dxa" w:w="147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注意事项</w:t>
            </w:r>
          </w:p>
        </w:tc>
      </w:tr>
      <w:tr>
        <w:tc>
          <w:tcPr>
            <w:tcW w:type="dxa" w:w="1814"/>
          </w:tcPr>
          <w:p>
            <w:pPr>
              <w:spacing w:after="0"/>
            </w:pPr>
            <w:r/>
            <w:r>
              <w:rPr>
                <w:rFonts w:ascii="Noto Sans CJK SC" w:hAnsi="Noto Sans CJK SC" w:eastAsia="Noto Sans CJK SC"/>
                <w:b w:val="0"/>
                <w:sz w:val="17"/>
              </w:rPr>
              <w:t>{{主表}}</w:t>
            </w:r>
          </w:p>
        </w:tc>
        <w:tc>
          <w:tcPr>
            <w:tcW w:type="dxa" w:w="1814"/>
          </w:tcPr>
          <w:p>
            <w:pPr>
              <w:spacing w:after="0"/>
            </w:pPr>
            <w:r/>
            <w:r>
              <w:rPr>
                <w:rFonts w:ascii="Noto Sans CJK SC" w:hAnsi="Noto Sans CJK SC" w:eastAsia="Noto Sans CJK SC"/>
                <w:b w:val="0"/>
                <w:sz w:val="17"/>
              </w:rPr>
              <w:t>{{关联表}}</w:t>
            </w:r>
          </w:p>
        </w:tc>
        <w:tc>
          <w:tcPr>
            <w:tcW w:type="dxa" w:w="1701"/>
          </w:tcPr>
          <w:p>
            <w:pPr>
              <w:spacing w:after="0"/>
            </w:pPr>
            <w:r/>
            <w:r>
              <w:rPr>
                <w:rFonts w:ascii="Noto Sans CJK SC" w:hAnsi="Noto Sans CJK SC" w:eastAsia="Noto Sans CJK SC"/>
                <w:b w:val="0"/>
                <w:sz w:val="17"/>
              </w:rPr>
              <w:t>{{关联字段}}</w:t>
            </w:r>
          </w:p>
        </w:tc>
        <w:tc>
          <w:tcPr>
            <w:tcW w:type="dxa" w:w="2835"/>
          </w:tcPr>
          <w:p>
            <w:pPr>
              <w:spacing w:after="0"/>
            </w:pPr>
            <w:r/>
            <w:r>
              <w:rPr>
                <w:rFonts w:ascii="Noto Sans CJK SC" w:hAnsi="Noto Sans CJK SC" w:eastAsia="Noto Sans CJK SC"/>
                <w:b w:val="0"/>
                <w:sz w:val="17"/>
              </w:rPr>
              <w:t>{{带出字段/汇总字段}}</w:t>
            </w:r>
          </w:p>
        </w:tc>
        <w:tc>
          <w:tcPr>
            <w:tcW w:type="dxa" w:w="1474"/>
          </w:tcPr>
          <w:p>
            <w:pPr>
              <w:spacing w:after="0"/>
            </w:pPr>
            <w:r/>
            <w:r>
              <w:rPr>
                <w:rFonts w:ascii="Noto Sans CJK SC" w:hAnsi="Noto Sans CJK SC" w:eastAsia="Noto Sans CJK SC"/>
                <w:b w:val="0"/>
                <w:sz w:val="17"/>
              </w:rPr>
              <w:t>{{只读/权限/同步口径}}</w:t>
            </w:r>
          </w:p>
        </w:tc>
      </w:tr>
      <w:tr>
        <w:tc>
          <w:tcPr>
            <w:tcW w:type="dxa" w:w="1814"/>
          </w:tcPr>
          <w:p>
            <w:pPr>
              <w:spacing w:after="0"/>
            </w:pPr>
            <w:r/>
            <w:r>
              <w:rPr>
                <w:rFonts w:ascii="Noto Sans CJK SC" w:hAnsi="Noto Sans CJK SC" w:eastAsia="Noto Sans CJK SC"/>
                <w:b w:val="0"/>
                <w:sz w:val="17"/>
              </w:rPr>
              <w:t>{{主表}}</w:t>
            </w:r>
          </w:p>
        </w:tc>
        <w:tc>
          <w:tcPr>
            <w:tcW w:type="dxa" w:w="1814"/>
          </w:tcPr>
          <w:p>
            <w:pPr>
              <w:spacing w:after="0"/>
            </w:pPr>
            <w:r/>
            <w:r>
              <w:rPr>
                <w:rFonts w:ascii="Noto Sans CJK SC" w:hAnsi="Noto Sans CJK SC" w:eastAsia="Noto Sans CJK SC"/>
                <w:b w:val="0"/>
                <w:sz w:val="17"/>
              </w:rPr>
              <w:t>{{关联表}}</w:t>
            </w:r>
          </w:p>
        </w:tc>
        <w:tc>
          <w:tcPr>
            <w:tcW w:type="dxa" w:w="1701"/>
          </w:tcPr>
          <w:p>
            <w:pPr>
              <w:spacing w:after="0"/>
            </w:pPr>
            <w:r/>
            <w:r>
              <w:rPr>
                <w:rFonts w:ascii="Noto Sans CJK SC" w:hAnsi="Noto Sans CJK SC" w:eastAsia="Noto Sans CJK SC"/>
                <w:b w:val="0"/>
                <w:sz w:val="17"/>
              </w:rPr>
              <w:t>{{关联字段}}</w:t>
            </w:r>
          </w:p>
        </w:tc>
        <w:tc>
          <w:tcPr>
            <w:tcW w:type="dxa" w:w="2835"/>
          </w:tcPr>
          <w:p>
            <w:pPr>
              <w:spacing w:after="0"/>
            </w:pPr>
            <w:r/>
            <w:r>
              <w:rPr>
                <w:rFonts w:ascii="Noto Sans CJK SC" w:hAnsi="Noto Sans CJK SC" w:eastAsia="Noto Sans CJK SC"/>
                <w:b w:val="0"/>
                <w:sz w:val="17"/>
              </w:rPr>
              <w:t>{{内容}}</w:t>
            </w:r>
          </w:p>
        </w:tc>
        <w:tc>
          <w:tcPr>
            <w:tcW w:type="dxa" w:w="1474"/>
          </w:tcPr>
          <w:p>
            <w:pPr>
              <w:spacing w:after="0"/>
            </w:pPr>
            <w:r/>
            <w:r>
              <w:rPr>
                <w:rFonts w:ascii="Noto Sans CJK SC" w:hAnsi="Noto Sans CJK SC" w:eastAsia="Noto Sans CJK SC"/>
                <w:b w:val="0"/>
                <w:sz w:val="17"/>
              </w:rPr>
              <w:t>{{事项}}</w:t>
            </w:r>
          </w:p>
        </w:tc>
      </w:tr>
    </w:tbl>
    <w:p/>
    <w:p>
      <w:pPr>
        <w:pStyle w:val="Heading1"/>
      </w:pPr>
      <w:r>
        <w:t>七、审批与自动化设计</w:t>
      </w:r>
    </w:p>
    <w:p>
      <w:pPr>
        <w:pStyle w:val="Heading2"/>
      </w:pPr>
      <w:r>
        <w:t>7.1 审批流程设计</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81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审批名称</w:t>
            </w:r>
          </w:p>
        </w:tc>
        <w:tc>
          <w:tcPr>
            <w:tcW w:type="dxa" w:w="158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发起角色</w:t>
            </w:r>
          </w:p>
        </w:tc>
        <w:tc>
          <w:tcPr>
            <w:tcW w:type="dxa" w:w="192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审批人</w:t>
            </w:r>
          </w:p>
        </w:tc>
        <w:tc>
          <w:tcPr>
            <w:tcW w:type="dxa" w:w="272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通过后动作</w:t>
            </w:r>
          </w:p>
        </w:tc>
        <w:tc>
          <w:tcPr>
            <w:tcW w:type="dxa" w:w="158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同步表格</w:t>
            </w:r>
          </w:p>
        </w:tc>
      </w:tr>
      <w:tr>
        <w:tc>
          <w:tcPr>
            <w:tcW w:type="dxa" w:w="1814"/>
          </w:tcPr>
          <w:p>
            <w:pPr>
              <w:spacing w:after="0"/>
            </w:pPr>
            <w:r/>
            <w:r>
              <w:rPr>
                <w:rFonts w:ascii="Noto Sans CJK SC" w:hAnsi="Noto Sans CJK SC" w:eastAsia="Noto Sans CJK SC"/>
                <w:b w:val="0"/>
                <w:sz w:val="17"/>
              </w:rPr>
              <w:t>{{审批1}}</w:t>
            </w:r>
          </w:p>
        </w:tc>
        <w:tc>
          <w:tcPr>
            <w:tcW w:type="dxa" w:w="1587"/>
          </w:tcPr>
          <w:p>
            <w:pPr>
              <w:spacing w:after="0"/>
            </w:pPr>
            <w:r/>
            <w:r>
              <w:rPr>
                <w:rFonts w:ascii="Noto Sans CJK SC" w:hAnsi="Noto Sans CJK SC" w:eastAsia="Noto Sans CJK SC"/>
                <w:b w:val="0"/>
                <w:sz w:val="17"/>
              </w:rPr>
              <w:t>{{角色}}</w:t>
            </w:r>
          </w:p>
        </w:tc>
        <w:tc>
          <w:tcPr>
            <w:tcW w:type="dxa" w:w="1928"/>
          </w:tcPr>
          <w:p>
            <w:pPr>
              <w:spacing w:after="0"/>
            </w:pPr>
            <w:r/>
            <w:r>
              <w:rPr>
                <w:rFonts w:ascii="Noto Sans CJK SC" w:hAnsi="Noto Sans CJK SC" w:eastAsia="Noto Sans CJK SC"/>
                <w:b w:val="0"/>
                <w:sz w:val="17"/>
              </w:rPr>
              <w:t>{{审批人/部门}}</w:t>
            </w:r>
          </w:p>
        </w:tc>
        <w:tc>
          <w:tcPr>
            <w:tcW w:type="dxa" w:w="2721"/>
          </w:tcPr>
          <w:p>
            <w:pPr>
              <w:spacing w:after="0"/>
            </w:pPr>
            <w:r/>
            <w:r>
              <w:rPr>
                <w:rFonts w:ascii="Noto Sans CJK SC" w:hAnsi="Noto Sans CJK SC" w:eastAsia="Noto Sans CJK SC"/>
                <w:b w:val="0"/>
                <w:sz w:val="17"/>
              </w:rPr>
              <w:t>{{通知/同步/状态变更}}</w:t>
            </w:r>
          </w:p>
        </w:tc>
        <w:tc>
          <w:tcPr>
            <w:tcW w:type="dxa" w:w="1587"/>
          </w:tcPr>
          <w:p>
            <w:pPr>
              <w:spacing w:after="0"/>
            </w:pPr>
            <w:r/>
            <w:r>
              <w:rPr>
                <w:rFonts w:ascii="Noto Sans CJK SC" w:hAnsi="Noto Sans CJK SC" w:eastAsia="Noto Sans CJK SC"/>
                <w:b w:val="0"/>
                <w:sz w:val="17"/>
              </w:rPr>
              <w:t>{{表名}}</w:t>
            </w:r>
          </w:p>
        </w:tc>
      </w:tr>
      <w:tr>
        <w:tc>
          <w:tcPr>
            <w:tcW w:type="dxa" w:w="1814"/>
          </w:tcPr>
          <w:p>
            <w:pPr>
              <w:spacing w:after="0"/>
            </w:pPr>
            <w:r/>
            <w:r>
              <w:rPr>
                <w:rFonts w:ascii="Noto Sans CJK SC" w:hAnsi="Noto Sans CJK SC" w:eastAsia="Noto Sans CJK SC"/>
                <w:b w:val="0"/>
                <w:sz w:val="17"/>
              </w:rPr>
              <w:t>{{审批2}}</w:t>
            </w:r>
          </w:p>
        </w:tc>
        <w:tc>
          <w:tcPr>
            <w:tcW w:type="dxa" w:w="1587"/>
          </w:tcPr>
          <w:p>
            <w:pPr>
              <w:spacing w:after="0"/>
            </w:pPr>
            <w:r/>
            <w:r>
              <w:rPr>
                <w:rFonts w:ascii="Noto Sans CJK SC" w:hAnsi="Noto Sans CJK SC" w:eastAsia="Noto Sans CJK SC"/>
                <w:b w:val="0"/>
                <w:sz w:val="17"/>
              </w:rPr>
              <w:t>{{角色}}</w:t>
            </w:r>
          </w:p>
        </w:tc>
        <w:tc>
          <w:tcPr>
            <w:tcW w:type="dxa" w:w="1928"/>
          </w:tcPr>
          <w:p>
            <w:pPr>
              <w:spacing w:after="0"/>
            </w:pPr>
            <w:r/>
            <w:r>
              <w:rPr>
                <w:rFonts w:ascii="Noto Sans CJK SC" w:hAnsi="Noto Sans CJK SC" w:eastAsia="Noto Sans CJK SC"/>
                <w:b w:val="0"/>
                <w:sz w:val="17"/>
              </w:rPr>
              <w:t>{{审批人/部门}}</w:t>
            </w:r>
          </w:p>
        </w:tc>
        <w:tc>
          <w:tcPr>
            <w:tcW w:type="dxa" w:w="2721"/>
          </w:tcPr>
          <w:p>
            <w:pPr>
              <w:spacing w:after="0"/>
            </w:pPr>
            <w:r/>
            <w:r>
              <w:rPr>
                <w:rFonts w:ascii="Noto Sans CJK SC" w:hAnsi="Noto Sans CJK SC" w:eastAsia="Noto Sans CJK SC"/>
                <w:b w:val="0"/>
                <w:sz w:val="17"/>
              </w:rPr>
              <w:t>{{动作}}</w:t>
            </w:r>
          </w:p>
        </w:tc>
        <w:tc>
          <w:tcPr>
            <w:tcW w:type="dxa" w:w="1587"/>
          </w:tcPr>
          <w:p>
            <w:pPr>
              <w:spacing w:after="0"/>
            </w:pPr>
            <w:r/>
            <w:r>
              <w:rPr>
                <w:rFonts w:ascii="Noto Sans CJK SC" w:hAnsi="Noto Sans CJK SC" w:eastAsia="Noto Sans CJK SC"/>
                <w:b w:val="0"/>
                <w:sz w:val="17"/>
              </w:rPr>
              <w:t>{{表名}}</w:t>
            </w:r>
          </w:p>
        </w:tc>
      </w:tr>
    </w:tbl>
    <w:p/>
    <w:p>
      <w:pPr>
        <w:pStyle w:val="Heading2"/>
      </w:pPr>
      <w:r>
        <w:t>7.2 自动化规则表</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92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规则名称</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触发条件</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执行动作</w:t>
            </w:r>
          </w:p>
        </w:tc>
        <w:tc>
          <w:tcPr>
            <w:tcW w:type="dxa" w:w="158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通知对象</w:t>
            </w:r>
          </w:p>
        </w:tc>
        <w:tc>
          <w:tcPr>
            <w:tcW w:type="dxa" w:w="1020"/>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优先级</w:t>
            </w:r>
          </w:p>
        </w:tc>
      </w:tr>
      <w:tr>
        <w:tc>
          <w:tcPr>
            <w:tcW w:type="dxa" w:w="1928"/>
          </w:tcPr>
          <w:p>
            <w:pPr>
              <w:spacing w:after="0"/>
            </w:pPr>
            <w:r/>
            <w:r>
              <w:rPr>
                <w:rFonts w:ascii="Noto Sans CJK SC" w:hAnsi="Noto Sans CJK SC" w:eastAsia="Noto Sans CJK SC"/>
                <w:b w:val="0"/>
                <w:sz w:val="17"/>
              </w:rPr>
              <w:t>{{规则1}}</w:t>
            </w:r>
          </w:p>
        </w:tc>
        <w:tc>
          <w:tcPr>
            <w:tcW w:type="dxa" w:w="2835"/>
          </w:tcPr>
          <w:p>
            <w:pPr>
              <w:spacing w:after="0"/>
            </w:pPr>
            <w:r/>
            <w:r>
              <w:rPr>
                <w:rFonts w:ascii="Noto Sans CJK SC" w:hAnsi="Noto Sans CJK SC" w:eastAsia="Noto Sans CJK SC"/>
                <w:b w:val="0"/>
                <w:sz w:val="17"/>
              </w:rPr>
              <w:t>{{新增/状态变化/到期/超期/附件上传}}</w:t>
            </w:r>
          </w:p>
        </w:tc>
        <w:tc>
          <w:tcPr>
            <w:tcW w:type="dxa" w:w="2268"/>
          </w:tcPr>
          <w:p>
            <w:pPr>
              <w:spacing w:after="0"/>
            </w:pPr>
            <w:r/>
            <w:r>
              <w:rPr>
                <w:rFonts w:ascii="Noto Sans CJK SC" w:hAnsi="Noto Sans CJK SC" w:eastAsia="Noto Sans CJK SC"/>
                <w:b w:val="0"/>
                <w:sz w:val="17"/>
              </w:rPr>
              <w:t>{{推送/创建记录/更新状态}}</w:t>
            </w:r>
          </w:p>
        </w:tc>
        <w:tc>
          <w:tcPr>
            <w:tcW w:type="dxa" w:w="1587"/>
          </w:tcPr>
          <w:p>
            <w:pPr>
              <w:spacing w:after="0"/>
            </w:pPr>
            <w:r/>
            <w:r>
              <w:rPr>
                <w:rFonts w:ascii="Noto Sans CJK SC" w:hAnsi="Noto Sans CJK SC" w:eastAsia="Noto Sans CJK SC"/>
                <w:b w:val="0"/>
                <w:sz w:val="17"/>
              </w:rPr>
              <w:t>{{人员/主管/群}}</w:t>
            </w:r>
          </w:p>
        </w:tc>
        <w:tc>
          <w:tcPr>
            <w:tcW w:type="dxa" w:w="1020"/>
          </w:tcPr>
          <w:p>
            <w:pPr>
              <w:spacing w:after="0"/>
            </w:pPr>
            <w:r/>
            <w:r>
              <w:rPr>
                <w:rFonts w:ascii="Noto Sans CJK SC" w:hAnsi="Noto Sans CJK SC" w:eastAsia="Noto Sans CJK SC"/>
                <w:b w:val="0"/>
                <w:sz w:val="17"/>
              </w:rPr>
              <w:t>P0</w:t>
            </w:r>
          </w:p>
        </w:tc>
      </w:tr>
      <w:tr>
        <w:tc>
          <w:tcPr>
            <w:tcW w:type="dxa" w:w="1928"/>
          </w:tcPr>
          <w:p>
            <w:pPr>
              <w:spacing w:after="0"/>
            </w:pPr>
            <w:r/>
            <w:r>
              <w:rPr>
                <w:rFonts w:ascii="Noto Sans CJK SC" w:hAnsi="Noto Sans CJK SC" w:eastAsia="Noto Sans CJK SC"/>
                <w:b w:val="0"/>
                <w:sz w:val="17"/>
              </w:rPr>
              <w:t>{{规则2}}</w:t>
            </w:r>
          </w:p>
        </w:tc>
        <w:tc>
          <w:tcPr>
            <w:tcW w:type="dxa" w:w="2835"/>
          </w:tcPr>
          <w:p>
            <w:pPr>
              <w:spacing w:after="0"/>
            </w:pPr>
            <w:r/>
            <w:r>
              <w:rPr>
                <w:rFonts w:ascii="Noto Sans CJK SC" w:hAnsi="Noto Sans CJK SC" w:eastAsia="Noto Sans CJK SC"/>
                <w:b w:val="0"/>
                <w:sz w:val="17"/>
              </w:rPr>
              <w:t>{{触发条件}}</w:t>
            </w:r>
          </w:p>
        </w:tc>
        <w:tc>
          <w:tcPr>
            <w:tcW w:type="dxa" w:w="2268"/>
          </w:tcPr>
          <w:p>
            <w:pPr>
              <w:spacing w:after="0"/>
            </w:pPr>
            <w:r/>
            <w:r>
              <w:rPr>
                <w:rFonts w:ascii="Noto Sans CJK SC" w:hAnsi="Noto Sans CJK SC" w:eastAsia="Noto Sans CJK SC"/>
                <w:b w:val="0"/>
                <w:sz w:val="17"/>
              </w:rPr>
              <w:t>{{动作}}</w:t>
            </w:r>
          </w:p>
        </w:tc>
        <w:tc>
          <w:tcPr>
            <w:tcW w:type="dxa" w:w="1587"/>
          </w:tcPr>
          <w:p>
            <w:pPr>
              <w:spacing w:after="0"/>
            </w:pPr>
            <w:r/>
            <w:r>
              <w:rPr>
                <w:rFonts w:ascii="Noto Sans CJK SC" w:hAnsi="Noto Sans CJK SC" w:eastAsia="Noto Sans CJK SC"/>
                <w:b w:val="0"/>
                <w:sz w:val="17"/>
              </w:rPr>
              <w:t>{{对象}}</w:t>
            </w:r>
          </w:p>
        </w:tc>
        <w:tc>
          <w:tcPr>
            <w:tcW w:type="dxa" w:w="1020"/>
          </w:tcPr>
          <w:p>
            <w:pPr>
              <w:spacing w:after="0"/>
            </w:pPr>
            <w:r/>
            <w:r>
              <w:rPr>
                <w:rFonts w:ascii="Noto Sans CJK SC" w:hAnsi="Noto Sans CJK SC" w:eastAsia="Noto Sans CJK SC"/>
                <w:b w:val="0"/>
                <w:sz w:val="17"/>
              </w:rPr>
              <w:t>P1</w:t>
            </w:r>
          </w:p>
        </w:tc>
      </w:tr>
      <w:tr>
        <w:tc>
          <w:tcPr>
            <w:tcW w:type="dxa" w:w="1928"/>
          </w:tcPr>
          <w:p>
            <w:pPr>
              <w:spacing w:after="0"/>
            </w:pPr>
            <w:r/>
            <w:r>
              <w:rPr>
                <w:rFonts w:ascii="Noto Sans CJK SC" w:hAnsi="Noto Sans CJK SC" w:eastAsia="Noto Sans CJK SC"/>
                <w:b w:val="0"/>
                <w:sz w:val="17"/>
              </w:rPr>
              <w:t>{{规则3}}</w:t>
            </w:r>
          </w:p>
        </w:tc>
        <w:tc>
          <w:tcPr>
            <w:tcW w:type="dxa" w:w="2835"/>
          </w:tcPr>
          <w:p>
            <w:pPr>
              <w:spacing w:after="0"/>
            </w:pPr>
            <w:r/>
            <w:r>
              <w:rPr>
                <w:rFonts w:ascii="Noto Sans CJK SC" w:hAnsi="Noto Sans CJK SC" w:eastAsia="Noto Sans CJK SC"/>
                <w:b w:val="0"/>
                <w:sz w:val="17"/>
              </w:rPr>
              <w:t>{{触发条件}}</w:t>
            </w:r>
          </w:p>
        </w:tc>
        <w:tc>
          <w:tcPr>
            <w:tcW w:type="dxa" w:w="2268"/>
          </w:tcPr>
          <w:p>
            <w:pPr>
              <w:spacing w:after="0"/>
            </w:pPr>
            <w:r/>
            <w:r>
              <w:rPr>
                <w:rFonts w:ascii="Noto Sans CJK SC" w:hAnsi="Noto Sans CJK SC" w:eastAsia="Noto Sans CJK SC"/>
                <w:b w:val="0"/>
                <w:sz w:val="17"/>
              </w:rPr>
              <w:t>{{动作}}</w:t>
            </w:r>
          </w:p>
        </w:tc>
        <w:tc>
          <w:tcPr>
            <w:tcW w:type="dxa" w:w="1587"/>
          </w:tcPr>
          <w:p>
            <w:pPr>
              <w:spacing w:after="0"/>
            </w:pPr>
            <w:r/>
            <w:r>
              <w:rPr>
                <w:rFonts w:ascii="Noto Sans CJK SC" w:hAnsi="Noto Sans CJK SC" w:eastAsia="Noto Sans CJK SC"/>
                <w:b w:val="0"/>
                <w:sz w:val="17"/>
              </w:rPr>
              <w:t>{{对象}}</w:t>
            </w:r>
          </w:p>
        </w:tc>
        <w:tc>
          <w:tcPr>
            <w:tcW w:type="dxa" w:w="1020"/>
          </w:tcPr>
          <w:p>
            <w:pPr>
              <w:spacing w:after="0"/>
            </w:pPr>
            <w:r/>
            <w:r>
              <w:rPr>
                <w:rFonts w:ascii="Noto Sans CJK SC" w:hAnsi="Noto Sans CJK SC" w:eastAsia="Noto Sans CJK SC"/>
                <w:b w:val="0"/>
                <w:sz w:val="17"/>
              </w:rPr>
              <w:t>P2</w:t>
            </w:r>
          </w:p>
        </w:tc>
      </w:tr>
    </w:tbl>
    <w:p/>
    <w:p>
      <w:pPr>
        <w:pStyle w:val="Heading1"/>
      </w:pPr>
      <w:r>
        <w:t>八、权限与数据看板设计</w:t>
      </w:r>
    </w:p>
    <w:p>
      <w:pPr>
        <w:pStyle w:val="Heading2"/>
      </w:pPr>
      <w:r>
        <w:t>8.1 权限矩阵</w:t>
      </w:r>
    </w:p>
    <w:tbl>
      <w:tblPr>
        <w:tblStyle w:val="TableGrid"/>
        <w:tblW w:type="auto" w:w="0"/>
        <w:jc w:val="center"/>
        <w:tblLook w:firstColumn="1" w:firstRow="1" w:lastColumn="0" w:lastRow="0" w:noHBand="0" w:noVBand="1" w:val="04A0"/>
      </w:tblPr>
      <w:tblGrid>
        <w:gridCol w:w="1682"/>
        <w:gridCol w:w="1682"/>
        <w:gridCol w:w="1682"/>
        <w:gridCol w:w="1682"/>
        <w:gridCol w:w="1682"/>
        <w:gridCol w:w="1682"/>
      </w:tblGrid>
      <w:tr>
        <w:tc>
          <w:tcPr>
            <w:tcW w:type="dxa" w:w="141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角色</w:t>
            </w:r>
          </w:p>
        </w:tc>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新增</w:t>
            </w:r>
          </w:p>
        </w:tc>
        <w:tc>
          <w:tcPr>
            <w:tcW w:type="dxa" w:w="204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查看范围</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可编辑字段</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看板权限</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敏感字段</w:t>
            </w:r>
          </w:p>
        </w:tc>
      </w:tr>
      <w:tr>
        <w:tc>
          <w:tcPr>
            <w:tcW w:type="dxa" w:w="1417"/>
          </w:tcPr>
          <w:p>
            <w:pPr>
              <w:spacing w:after="0"/>
            </w:pPr>
            <w:r/>
            <w:r>
              <w:rPr>
                <w:rFonts w:ascii="Noto Sans CJK SC" w:hAnsi="Noto Sans CJK SC" w:eastAsia="Noto Sans CJK SC"/>
                <w:b w:val="0"/>
                <w:sz w:val="17"/>
              </w:rPr>
              <w:t>{{角色1}}</w:t>
            </w:r>
          </w:p>
        </w:tc>
        <w:tc>
          <w:tcPr>
            <w:tcW w:type="dxa" w:w="1134"/>
          </w:tcPr>
          <w:p>
            <w:pPr>
              <w:spacing w:after="0"/>
            </w:pPr>
            <w:r/>
            <w:r>
              <w:rPr>
                <w:rFonts w:ascii="Noto Sans CJK SC" w:hAnsi="Noto Sans CJK SC" w:eastAsia="Noto Sans CJK SC"/>
                <w:b w:val="0"/>
                <w:sz w:val="17"/>
              </w:rPr>
              <w:t>{{可/不可}}</w:t>
            </w:r>
          </w:p>
        </w:tc>
        <w:tc>
          <w:tcPr>
            <w:tcW w:type="dxa" w:w="2041"/>
          </w:tcPr>
          <w:p>
            <w:pPr>
              <w:spacing w:after="0"/>
            </w:pPr>
            <w:r/>
            <w:r>
              <w:rPr>
                <w:rFonts w:ascii="Noto Sans CJK SC" w:hAnsi="Noto Sans CJK SC" w:eastAsia="Noto Sans CJK SC"/>
                <w:b w:val="0"/>
                <w:sz w:val="17"/>
              </w:rPr>
              <w:t>{{本人/本部门/全量}}</w:t>
            </w:r>
          </w:p>
        </w:tc>
        <w:tc>
          <w:tcPr>
            <w:tcW w:type="dxa" w:w="2268"/>
          </w:tcPr>
          <w:p>
            <w:pPr>
              <w:spacing w:after="0"/>
            </w:pPr>
            <w:r/>
            <w:r>
              <w:rPr>
                <w:rFonts w:ascii="Noto Sans CJK SC" w:hAnsi="Noto Sans CJK SC" w:eastAsia="Noto Sans CJK SC"/>
                <w:b w:val="0"/>
                <w:sz w:val="17"/>
              </w:rPr>
              <w:t>{{字段组}}</w:t>
            </w:r>
          </w:p>
        </w:tc>
        <w:tc>
          <w:tcPr>
            <w:tcW w:type="dxa" w:w="1701"/>
          </w:tcPr>
          <w:p>
            <w:pPr>
              <w:spacing w:after="0"/>
            </w:pPr>
            <w:r/>
            <w:r>
              <w:rPr>
                <w:rFonts w:ascii="Noto Sans CJK SC" w:hAnsi="Noto Sans CJK SC" w:eastAsia="Noto Sans CJK SC"/>
                <w:b w:val="0"/>
                <w:sz w:val="17"/>
              </w:rPr>
              <w:t>{{看板}}</w:t>
            </w:r>
          </w:p>
        </w:tc>
        <w:tc>
          <w:tcPr>
            <w:tcW w:type="dxa" w:w="1701"/>
          </w:tcPr>
          <w:p>
            <w:pPr>
              <w:spacing w:after="0"/>
            </w:pPr>
            <w:r/>
            <w:r>
              <w:rPr>
                <w:rFonts w:ascii="Noto Sans CJK SC" w:hAnsi="Noto Sans CJK SC" w:eastAsia="Noto Sans CJK SC"/>
                <w:b w:val="0"/>
                <w:sz w:val="17"/>
              </w:rPr>
              <w:t>{{可见/不可见}}</w:t>
            </w:r>
          </w:p>
        </w:tc>
      </w:tr>
      <w:tr>
        <w:tc>
          <w:tcPr>
            <w:tcW w:type="dxa" w:w="1417"/>
          </w:tcPr>
          <w:p>
            <w:pPr>
              <w:spacing w:after="0"/>
            </w:pPr>
            <w:r/>
            <w:r>
              <w:rPr>
                <w:rFonts w:ascii="Noto Sans CJK SC" w:hAnsi="Noto Sans CJK SC" w:eastAsia="Noto Sans CJK SC"/>
                <w:b w:val="0"/>
                <w:sz w:val="17"/>
              </w:rPr>
              <w:t>{{角色2}}</w:t>
            </w:r>
          </w:p>
        </w:tc>
        <w:tc>
          <w:tcPr>
            <w:tcW w:type="dxa" w:w="1134"/>
          </w:tcPr>
          <w:p>
            <w:pPr>
              <w:spacing w:after="0"/>
            </w:pPr>
            <w:r/>
            <w:r>
              <w:rPr>
                <w:rFonts w:ascii="Noto Sans CJK SC" w:hAnsi="Noto Sans CJK SC" w:eastAsia="Noto Sans CJK SC"/>
                <w:b w:val="0"/>
                <w:sz w:val="17"/>
              </w:rPr>
              <w:t>{{可/不可}}</w:t>
            </w:r>
          </w:p>
        </w:tc>
        <w:tc>
          <w:tcPr>
            <w:tcW w:type="dxa" w:w="2041"/>
          </w:tcPr>
          <w:p>
            <w:pPr>
              <w:spacing w:after="0"/>
            </w:pPr>
            <w:r/>
            <w:r>
              <w:rPr>
                <w:rFonts w:ascii="Noto Sans CJK SC" w:hAnsi="Noto Sans CJK SC" w:eastAsia="Noto Sans CJK SC"/>
                <w:b w:val="0"/>
                <w:sz w:val="17"/>
              </w:rPr>
              <w:t>{{范围}}</w:t>
            </w:r>
          </w:p>
        </w:tc>
        <w:tc>
          <w:tcPr>
            <w:tcW w:type="dxa" w:w="2268"/>
          </w:tcPr>
          <w:p>
            <w:pPr>
              <w:spacing w:after="0"/>
            </w:pPr>
            <w:r/>
            <w:r>
              <w:rPr>
                <w:rFonts w:ascii="Noto Sans CJK SC" w:hAnsi="Noto Sans CJK SC" w:eastAsia="Noto Sans CJK SC"/>
                <w:b w:val="0"/>
                <w:sz w:val="17"/>
              </w:rPr>
              <w:t>{{字段组}}</w:t>
            </w:r>
          </w:p>
        </w:tc>
        <w:tc>
          <w:tcPr>
            <w:tcW w:type="dxa" w:w="1701"/>
          </w:tcPr>
          <w:p>
            <w:pPr>
              <w:spacing w:after="0"/>
            </w:pPr>
            <w:r/>
            <w:r>
              <w:rPr>
                <w:rFonts w:ascii="Noto Sans CJK SC" w:hAnsi="Noto Sans CJK SC" w:eastAsia="Noto Sans CJK SC"/>
                <w:b w:val="0"/>
                <w:sz w:val="17"/>
              </w:rPr>
              <w:t>{{看板}}</w:t>
            </w:r>
          </w:p>
        </w:tc>
        <w:tc>
          <w:tcPr>
            <w:tcW w:type="dxa" w:w="1701"/>
          </w:tcPr>
          <w:p>
            <w:pPr>
              <w:spacing w:after="0"/>
            </w:pPr>
            <w:r/>
            <w:r>
              <w:rPr>
                <w:rFonts w:ascii="Noto Sans CJK SC" w:hAnsi="Noto Sans CJK SC" w:eastAsia="Noto Sans CJK SC"/>
                <w:b w:val="0"/>
                <w:sz w:val="17"/>
              </w:rPr>
              <w:t>{{敏感字段}}</w:t>
            </w:r>
          </w:p>
        </w:tc>
      </w:tr>
      <w:tr>
        <w:tc>
          <w:tcPr>
            <w:tcW w:type="dxa" w:w="1417"/>
          </w:tcPr>
          <w:p>
            <w:pPr>
              <w:spacing w:after="0"/>
            </w:pPr>
            <w:r/>
            <w:r>
              <w:rPr>
                <w:rFonts w:ascii="Noto Sans CJK SC" w:hAnsi="Noto Sans CJK SC" w:eastAsia="Noto Sans CJK SC"/>
                <w:b w:val="0"/>
                <w:sz w:val="17"/>
              </w:rPr>
              <w:t>{{管理层}}</w:t>
            </w:r>
          </w:p>
        </w:tc>
        <w:tc>
          <w:tcPr>
            <w:tcW w:type="dxa" w:w="1134"/>
          </w:tcPr>
          <w:p>
            <w:pPr>
              <w:spacing w:after="0"/>
            </w:pPr>
            <w:r/>
            <w:r>
              <w:rPr>
                <w:rFonts w:ascii="Noto Sans CJK SC" w:hAnsi="Noto Sans CJK SC" w:eastAsia="Noto Sans CJK SC"/>
                <w:b w:val="0"/>
                <w:sz w:val="17"/>
              </w:rPr>
              <w:t>否</w:t>
            </w:r>
          </w:p>
        </w:tc>
        <w:tc>
          <w:tcPr>
            <w:tcW w:type="dxa" w:w="2041"/>
          </w:tcPr>
          <w:p>
            <w:pPr>
              <w:spacing w:after="0"/>
            </w:pPr>
            <w:r/>
            <w:r>
              <w:rPr>
                <w:rFonts w:ascii="Noto Sans CJK SC" w:hAnsi="Noto Sans CJK SC" w:eastAsia="Noto Sans CJK SC"/>
                <w:b w:val="0"/>
                <w:sz w:val="17"/>
              </w:rPr>
              <w:t>全量</w:t>
            </w:r>
          </w:p>
        </w:tc>
        <w:tc>
          <w:tcPr>
            <w:tcW w:type="dxa" w:w="2268"/>
          </w:tcPr>
          <w:p>
            <w:pPr>
              <w:spacing w:after="0"/>
            </w:pPr>
            <w:r/>
            <w:r>
              <w:rPr>
                <w:rFonts w:ascii="Noto Sans CJK SC" w:hAnsi="Noto Sans CJK SC" w:eastAsia="Noto Sans CJK SC"/>
                <w:b w:val="0"/>
                <w:sz w:val="17"/>
              </w:rPr>
              <w:t>通常不可编辑</w:t>
            </w:r>
          </w:p>
        </w:tc>
        <w:tc>
          <w:tcPr>
            <w:tcW w:type="dxa" w:w="1701"/>
          </w:tcPr>
          <w:p>
            <w:pPr>
              <w:spacing w:after="0"/>
            </w:pPr>
            <w:r/>
            <w:r>
              <w:rPr>
                <w:rFonts w:ascii="Noto Sans CJK SC" w:hAnsi="Noto Sans CJK SC" w:eastAsia="Noto Sans CJK SC"/>
                <w:b w:val="0"/>
                <w:sz w:val="17"/>
              </w:rPr>
              <w:t>全局看板</w:t>
            </w:r>
          </w:p>
        </w:tc>
        <w:tc>
          <w:tcPr>
            <w:tcW w:type="dxa" w:w="1701"/>
          </w:tcPr>
          <w:p>
            <w:pPr>
              <w:spacing w:after="0"/>
            </w:pPr>
            <w:r/>
            <w:r>
              <w:rPr>
                <w:rFonts w:ascii="Noto Sans CJK SC" w:hAnsi="Noto Sans CJK SC" w:eastAsia="Noto Sans CJK SC"/>
                <w:b w:val="0"/>
                <w:sz w:val="17"/>
              </w:rPr>
              <w:t>按客户确认</w:t>
            </w:r>
          </w:p>
        </w:tc>
      </w:tr>
    </w:tbl>
    <w:p/>
    <w:p>
      <w:pPr>
        <w:pStyle w:val="Heading2"/>
      </w:pPr>
      <w:r>
        <w:t>8.2 数据看板设计</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看板名称</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使用对象</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核心指标</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筛选维度</w:t>
            </w:r>
          </w:p>
        </w:tc>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是否支持下钻</w:t>
            </w:r>
          </w:p>
        </w:tc>
      </w:tr>
      <w:tr>
        <w:tc>
          <w:tcPr>
            <w:tcW w:type="dxa" w:w="1701"/>
          </w:tcPr>
          <w:p>
            <w:pPr>
              <w:spacing w:after="0"/>
            </w:pPr>
            <w:r/>
            <w:r>
              <w:rPr>
                <w:rFonts w:ascii="Noto Sans CJK SC" w:hAnsi="Noto Sans CJK SC" w:eastAsia="Noto Sans CJK SC"/>
                <w:b w:val="0"/>
                <w:sz w:val="17"/>
              </w:rPr>
              <w:t>{{看板1}}</w:t>
            </w:r>
          </w:p>
        </w:tc>
        <w:tc>
          <w:tcPr>
            <w:tcW w:type="dxa" w:w="1701"/>
          </w:tcPr>
          <w:p>
            <w:pPr>
              <w:spacing w:after="0"/>
            </w:pPr>
            <w:r/>
            <w:r>
              <w:rPr>
                <w:rFonts w:ascii="Noto Sans CJK SC" w:hAnsi="Noto Sans CJK SC" w:eastAsia="Noto Sans CJK SC"/>
                <w:b w:val="0"/>
                <w:sz w:val="17"/>
              </w:rPr>
              <w:t>{{老板/负责人/财务等}}</w:t>
            </w:r>
          </w:p>
        </w:tc>
        <w:tc>
          <w:tcPr>
            <w:tcW w:type="dxa" w:w="2835"/>
          </w:tcPr>
          <w:p>
            <w:pPr>
              <w:spacing w:after="0"/>
            </w:pPr>
            <w:r/>
            <w:r>
              <w:rPr>
                <w:rFonts w:ascii="Noto Sans CJK SC" w:hAnsi="Noto Sans CJK SC" w:eastAsia="Noto Sans CJK SC"/>
                <w:b w:val="0"/>
                <w:sz w:val="17"/>
              </w:rPr>
              <w:t>{{指标列表}}</w:t>
            </w:r>
          </w:p>
        </w:tc>
        <w:tc>
          <w:tcPr>
            <w:tcW w:type="dxa" w:w="2268"/>
          </w:tcPr>
          <w:p>
            <w:pPr>
              <w:spacing w:after="0"/>
            </w:pPr>
            <w:r/>
            <w:r>
              <w:rPr>
                <w:rFonts w:ascii="Noto Sans CJK SC" w:hAnsi="Noto Sans CJK SC" w:eastAsia="Noto Sans CJK SC"/>
                <w:b w:val="0"/>
                <w:sz w:val="17"/>
              </w:rPr>
              <w:t>{{时间/人员/渠道/状态等}}</w:t>
            </w:r>
          </w:p>
        </w:tc>
        <w:tc>
          <w:tcPr>
            <w:tcW w:type="dxa" w:w="1134"/>
          </w:tcPr>
          <w:p>
            <w:pPr>
              <w:spacing w:after="0"/>
            </w:pPr>
            <w:r/>
            <w:r>
              <w:rPr>
                <w:rFonts w:ascii="Noto Sans CJK SC" w:hAnsi="Noto Sans CJK SC" w:eastAsia="Noto Sans CJK SC"/>
                <w:b w:val="0"/>
                <w:sz w:val="17"/>
              </w:rPr>
              <w:t>是/否</w:t>
            </w:r>
          </w:p>
        </w:tc>
      </w:tr>
      <w:tr>
        <w:tc>
          <w:tcPr>
            <w:tcW w:type="dxa" w:w="1701"/>
          </w:tcPr>
          <w:p>
            <w:pPr>
              <w:spacing w:after="0"/>
            </w:pPr>
            <w:r/>
            <w:r>
              <w:rPr>
                <w:rFonts w:ascii="Noto Sans CJK SC" w:hAnsi="Noto Sans CJK SC" w:eastAsia="Noto Sans CJK SC"/>
                <w:b w:val="0"/>
                <w:sz w:val="17"/>
              </w:rPr>
              <w:t>{{看板2}}</w:t>
            </w:r>
          </w:p>
        </w:tc>
        <w:tc>
          <w:tcPr>
            <w:tcW w:type="dxa" w:w="1701"/>
          </w:tcPr>
          <w:p>
            <w:pPr>
              <w:spacing w:after="0"/>
            </w:pPr>
            <w:r/>
            <w:r>
              <w:rPr>
                <w:rFonts w:ascii="Noto Sans CJK SC" w:hAnsi="Noto Sans CJK SC" w:eastAsia="Noto Sans CJK SC"/>
                <w:b w:val="0"/>
                <w:sz w:val="17"/>
              </w:rPr>
              <w:t>{{对象}}</w:t>
            </w:r>
          </w:p>
        </w:tc>
        <w:tc>
          <w:tcPr>
            <w:tcW w:type="dxa" w:w="2835"/>
          </w:tcPr>
          <w:p>
            <w:pPr>
              <w:spacing w:after="0"/>
            </w:pPr>
            <w:r/>
            <w:r>
              <w:rPr>
                <w:rFonts w:ascii="Noto Sans CJK SC" w:hAnsi="Noto Sans CJK SC" w:eastAsia="Noto Sans CJK SC"/>
                <w:b w:val="0"/>
                <w:sz w:val="17"/>
              </w:rPr>
              <w:t>{{指标}}</w:t>
            </w:r>
          </w:p>
        </w:tc>
        <w:tc>
          <w:tcPr>
            <w:tcW w:type="dxa" w:w="2268"/>
          </w:tcPr>
          <w:p>
            <w:pPr>
              <w:spacing w:after="0"/>
            </w:pPr>
            <w:r/>
            <w:r>
              <w:rPr>
                <w:rFonts w:ascii="Noto Sans CJK SC" w:hAnsi="Noto Sans CJK SC" w:eastAsia="Noto Sans CJK SC"/>
                <w:b w:val="0"/>
                <w:sz w:val="17"/>
              </w:rPr>
              <w:t>{{维度}}</w:t>
            </w:r>
          </w:p>
        </w:tc>
        <w:tc>
          <w:tcPr>
            <w:tcW w:type="dxa" w:w="1134"/>
          </w:tcPr>
          <w:p>
            <w:pPr>
              <w:spacing w:after="0"/>
            </w:pPr>
            <w:r/>
            <w:r>
              <w:rPr>
                <w:rFonts w:ascii="Noto Sans CJK SC" w:hAnsi="Noto Sans CJK SC" w:eastAsia="Noto Sans CJK SC"/>
                <w:b w:val="0"/>
                <w:sz w:val="17"/>
              </w:rPr>
              <w:t>是/否</w:t>
            </w:r>
          </w:p>
        </w:tc>
      </w:tr>
    </w:tbl>
    <w:p/>
    <w:p>
      <w:pPr>
        <w:pStyle w:val="Heading1"/>
      </w:pPr>
      <w:r>
        <w:t>九、数据来源、系统对接与交付边界</w:t>
      </w:r>
    </w:p>
    <w:p>
      <w:pPr>
        <w:pStyle w:val="Heading2"/>
      </w:pPr>
      <w:r>
        <w:t>9.1 数据来源与接入方式</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98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数据对象</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来源系统/来源方式</w:t>
            </w:r>
          </w:p>
        </w:tc>
        <w:tc>
          <w:tcPr>
            <w:tcW w:type="dxa" w:w="226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一期接入方式</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二期评估事项</w:t>
            </w:r>
          </w:p>
        </w:tc>
      </w:tr>
      <w:tr>
        <w:tc>
          <w:tcPr>
            <w:tcW w:type="dxa" w:w="1984"/>
          </w:tcPr>
          <w:p>
            <w:pPr>
              <w:spacing w:after="0"/>
            </w:pPr>
            <w:r/>
            <w:r>
              <w:rPr>
                <w:rFonts w:ascii="Noto Sans CJK SC" w:hAnsi="Noto Sans CJK SC" w:eastAsia="Noto Sans CJK SC"/>
                <w:b w:val="0"/>
                <w:sz w:val="17"/>
              </w:rPr>
              <w:t>{{客户/订单/资产/项目等}}</w:t>
            </w:r>
          </w:p>
        </w:tc>
        <w:tc>
          <w:tcPr>
            <w:tcW w:type="dxa" w:w="2835"/>
          </w:tcPr>
          <w:p>
            <w:pPr>
              <w:spacing w:after="0"/>
            </w:pPr>
            <w:r/>
            <w:r>
              <w:rPr>
                <w:rFonts w:ascii="Noto Sans CJK SC" w:hAnsi="Noto Sans CJK SC" w:eastAsia="Noto Sans CJK SC"/>
                <w:b w:val="0"/>
                <w:sz w:val="17"/>
              </w:rPr>
              <w:t>{{人工录入/Excel/ERP/CRM/原SaaS}}</w:t>
            </w:r>
          </w:p>
        </w:tc>
        <w:tc>
          <w:tcPr>
            <w:tcW w:type="dxa" w:w="2268"/>
          </w:tcPr>
          <w:p>
            <w:pPr>
              <w:spacing w:after="0"/>
            </w:pPr>
            <w:r/>
            <w:r>
              <w:rPr>
                <w:rFonts w:ascii="Noto Sans CJK SC" w:hAnsi="Noto Sans CJK SC" w:eastAsia="Noto Sans CJK SC"/>
                <w:b w:val="0"/>
                <w:sz w:val="17"/>
              </w:rPr>
              <w:t>{{手动/导入/API只读同步}}</w:t>
            </w:r>
          </w:p>
        </w:tc>
        <w:tc>
          <w:tcPr>
            <w:tcW w:type="dxa" w:w="2551"/>
          </w:tcPr>
          <w:p>
            <w:pPr>
              <w:spacing w:after="0"/>
            </w:pPr>
            <w:r/>
            <w:r>
              <w:rPr>
                <w:rFonts w:ascii="Noto Sans CJK SC" w:hAnsi="Noto Sans CJK SC" w:eastAsia="Noto Sans CJK SC"/>
                <w:b w:val="0"/>
                <w:sz w:val="17"/>
              </w:rPr>
              <w:t>{{接口/频率/字段映射/鉴权}}</w:t>
            </w:r>
          </w:p>
        </w:tc>
      </w:tr>
      <w:tr>
        <w:tc>
          <w:tcPr>
            <w:tcW w:type="dxa" w:w="1984"/>
          </w:tcPr>
          <w:p>
            <w:pPr>
              <w:spacing w:after="0"/>
            </w:pPr>
            <w:r/>
            <w:r>
              <w:rPr>
                <w:rFonts w:ascii="Noto Sans CJK SC" w:hAnsi="Noto Sans CJK SC" w:eastAsia="Noto Sans CJK SC"/>
                <w:b w:val="0"/>
                <w:sz w:val="17"/>
              </w:rPr>
              <w:t>{{数据对象}}</w:t>
            </w:r>
          </w:p>
        </w:tc>
        <w:tc>
          <w:tcPr>
            <w:tcW w:type="dxa" w:w="2835"/>
          </w:tcPr>
          <w:p>
            <w:pPr>
              <w:spacing w:after="0"/>
            </w:pPr>
            <w:r/>
            <w:r>
              <w:rPr>
                <w:rFonts w:ascii="Noto Sans CJK SC" w:hAnsi="Noto Sans CJK SC" w:eastAsia="Noto Sans CJK SC"/>
                <w:b w:val="0"/>
                <w:sz w:val="17"/>
              </w:rPr>
              <w:t>{{来源}}</w:t>
            </w:r>
          </w:p>
        </w:tc>
        <w:tc>
          <w:tcPr>
            <w:tcW w:type="dxa" w:w="2268"/>
          </w:tcPr>
          <w:p>
            <w:pPr>
              <w:spacing w:after="0"/>
            </w:pPr>
            <w:r/>
            <w:r>
              <w:rPr>
                <w:rFonts w:ascii="Noto Sans CJK SC" w:hAnsi="Noto Sans CJK SC" w:eastAsia="Noto Sans CJK SC"/>
                <w:b w:val="0"/>
                <w:sz w:val="17"/>
              </w:rPr>
              <w:t>{{接入方式}}</w:t>
            </w:r>
          </w:p>
        </w:tc>
        <w:tc>
          <w:tcPr>
            <w:tcW w:type="dxa" w:w="2551"/>
          </w:tcPr>
          <w:p>
            <w:pPr>
              <w:spacing w:after="0"/>
            </w:pPr>
            <w:r/>
            <w:r>
              <w:rPr>
                <w:rFonts w:ascii="Noto Sans CJK SC" w:hAnsi="Noto Sans CJK SC" w:eastAsia="Noto Sans CJK SC"/>
                <w:b w:val="0"/>
                <w:sz w:val="17"/>
              </w:rPr>
              <w:t>{{事项}}</w:t>
            </w:r>
          </w:p>
        </w:tc>
      </w:tr>
    </w:tbl>
    <w:p/>
    <w:p>
      <w:pPr>
        <w:pStyle w:val="Heading2"/>
      </w:pPr>
      <w:r>
        <w:t>9.2 交付清单</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类别</w:t>
            </w:r>
          </w:p>
        </w:tc>
        <w:tc>
          <w:tcPr>
            <w:tcW w:type="dxa" w:w="3402"/>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交付内容</w:t>
            </w:r>
          </w:p>
        </w:tc>
        <w:tc>
          <w:tcPr>
            <w:tcW w:type="dxa" w:w="158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是否包含</w:t>
            </w:r>
          </w:p>
        </w:tc>
        <w:tc>
          <w:tcPr>
            <w:tcW w:type="dxa" w:w="2948"/>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备注</w:t>
            </w:r>
          </w:p>
        </w:tc>
      </w:tr>
      <w:tr>
        <w:tc>
          <w:tcPr>
            <w:tcW w:type="dxa" w:w="1701"/>
          </w:tcPr>
          <w:p>
            <w:pPr>
              <w:spacing w:after="0"/>
            </w:pPr>
            <w:r/>
            <w:r>
              <w:rPr>
                <w:rFonts w:ascii="Noto Sans CJK SC" w:hAnsi="Noto Sans CJK SC" w:eastAsia="Noto Sans CJK SC"/>
                <w:b w:val="0"/>
                <w:sz w:val="17"/>
              </w:rPr>
              <w:t>需求确认</w:t>
            </w:r>
          </w:p>
        </w:tc>
        <w:tc>
          <w:tcPr>
            <w:tcW w:type="dxa" w:w="3402"/>
          </w:tcPr>
          <w:p>
            <w:pPr>
              <w:spacing w:after="0"/>
            </w:pPr>
            <w:r/>
            <w:r>
              <w:rPr>
                <w:rFonts w:ascii="Noto Sans CJK SC" w:hAnsi="Noto Sans CJK SC" w:eastAsia="Noto Sans CJK SC"/>
                <w:b w:val="0"/>
                <w:sz w:val="17"/>
              </w:rPr>
              <w:t>需求确认文档、字段清单、流程确认</w:t>
            </w:r>
          </w:p>
        </w:tc>
        <w:tc>
          <w:tcPr>
            <w:tcW w:type="dxa" w:w="1587"/>
          </w:tcPr>
          <w:p>
            <w:pPr>
              <w:spacing w:after="0"/>
            </w:pPr>
            <w:r/>
            <w:r>
              <w:rPr>
                <w:rFonts w:ascii="Noto Sans CJK SC" w:hAnsi="Noto Sans CJK SC" w:eastAsia="Noto Sans CJK SC"/>
                <w:b w:val="0"/>
                <w:sz w:val="17"/>
              </w:rPr>
              <w:t>是</w:t>
            </w:r>
          </w:p>
        </w:tc>
        <w:tc>
          <w:tcPr>
            <w:tcW w:type="dxa" w:w="2948"/>
          </w:tcPr>
          <w:p>
            <w:pPr>
              <w:spacing w:after="0"/>
            </w:pPr>
            <w:r/>
            <w:r>
              <w:rPr>
                <w:rFonts w:ascii="Noto Sans CJK SC" w:hAnsi="Noto Sans CJK SC" w:eastAsia="Noto Sans CJK SC"/>
                <w:b w:val="0"/>
                <w:sz w:val="17"/>
              </w:rPr>
              <w:t>{{备注}}</w:t>
            </w:r>
          </w:p>
        </w:tc>
      </w:tr>
      <w:tr>
        <w:tc>
          <w:tcPr>
            <w:tcW w:type="dxa" w:w="1701"/>
          </w:tcPr>
          <w:p>
            <w:pPr>
              <w:spacing w:after="0"/>
            </w:pPr>
            <w:r/>
            <w:r>
              <w:rPr>
                <w:rFonts w:ascii="Noto Sans CJK SC" w:hAnsi="Noto Sans CJK SC" w:eastAsia="Noto Sans CJK SC"/>
                <w:b w:val="0"/>
                <w:sz w:val="17"/>
              </w:rPr>
              <w:t>智能表格</w:t>
            </w:r>
          </w:p>
        </w:tc>
        <w:tc>
          <w:tcPr>
            <w:tcW w:type="dxa" w:w="3402"/>
          </w:tcPr>
          <w:p>
            <w:pPr>
              <w:spacing w:after="0"/>
            </w:pPr>
            <w:r/>
            <w:r>
              <w:rPr>
                <w:rFonts w:ascii="Noto Sans CJK SC" w:hAnsi="Noto Sans CJK SC" w:eastAsia="Noto Sans CJK SC"/>
                <w:b w:val="0"/>
                <w:sz w:val="17"/>
              </w:rPr>
              <w:t>核心表、基础表、明细表、配置表</w:t>
            </w:r>
          </w:p>
        </w:tc>
        <w:tc>
          <w:tcPr>
            <w:tcW w:type="dxa" w:w="1587"/>
          </w:tcPr>
          <w:p>
            <w:pPr>
              <w:spacing w:after="0"/>
            </w:pPr>
            <w:r/>
            <w:r>
              <w:rPr>
                <w:rFonts w:ascii="Noto Sans CJK SC" w:hAnsi="Noto Sans CJK SC" w:eastAsia="Noto Sans CJK SC"/>
                <w:b w:val="0"/>
                <w:sz w:val="17"/>
              </w:rPr>
              <w:t>是</w:t>
            </w:r>
          </w:p>
        </w:tc>
        <w:tc>
          <w:tcPr>
            <w:tcW w:type="dxa" w:w="2948"/>
          </w:tcPr>
          <w:p>
            <w:pPr>
              <w:spacing w:after="0"/>
            </w:pPr>
            <w:r/>
            <w:r>
              <w:rPr>
                <w:rFonts w:ascii="Noto Sans CJK SC" w:hAnsi="Noto Sans CJK SC" w:eastAsia="Noto Sans CJK SC"/>
                <w:b w:val="0"/>
                <w:sz w:val="17"/>
              </w:rPr>
              <w:t>{{备注}}</w:t>
            </w:r>
          </w:p>
        </w:tc>
      </w:tr>
      <w:tr>
        <w:tc>
          <w:tcPr>
            <w:tcW w:type="dxa" w:w="1701"/>
          </w:tcPr>
          <w:p>
            <w:pPr>
              <w:spacing w:after="0"/>
            </w:pPr>
            <w:r/>
            <w:r>
              <w:rPr>
                <w:rFonts w:ascii="Noto Sans CJK SC" w:hAnsi="Noto Sans CJK SC" w:eastAsia="Noto Sans CJK SC"/>
                <w:b w:val="0"/>
                <w:sz w:val="17"/>
              </w:rPr>
              <w:t>自动化</w:t>
            </w:r>
          </w:p>
        </w:tc>
        <w:tc>
          <w:tcPr>
            <w:tcW w:type="dxa" w:w="3402"/>
          </w:tcPr>
          <w:p>
            <w:pPr>
              <w:spacing w:after="0"/>
            </w:pPr>
            <w:r/>
            <w:r>
              <w:rPr>
                <w:rFonts w:ascii="Noto Sans CJK SC" w:hAnsi="Noto Sans CJK SC" w:eastAsia="Noto Sans CJK SC"/>
                <w:b w:val="0"/>
                <w:sz w:val="17"/>
              </w:rPr>
              <w:t>提醒规则、状态更新、同步规则</w:t>
            </w:r>
          </w:p>
        </w:tc>
        <w:tc>
          <w:tcPr>
            <w:tcW w:type="dxa" w:w="1587"/>
          </w:tcPr>
          <w:p>
            <w:pPr>
              <w:spacing w:after="0"/>
            </w:pPr>
            <w:r/>
            <w:r>
              <w:rPr>
                <w:rFonts w:ascii="Noto Sans CJK SC" w:hAnsi="Noto Sans CJK SC" w:eastAsia="Noto Sans CJK SC"/>
                <w:b w:val="0"/>
                <w:sz w:val="17"/>
              </w:rPr>
              <w:t>是</w:t>
            </w:r>
          </w:p>
        </w:tc>
        <w:tc>
          <w:tcPr>
            <w:tcW w:type="dxa" w:w="2948"/>
          </w:tcPr>
          <w:p>
            <w:pPr>
              <w:spacing w:after="0"/>
            </w:pPr>
            <w:r/>
            <w:r>
              <w:rPr>
                <w:rFonts w:ascii="Noto Sans CJK SC" w:hAnsi="Noto Sans CJK SC" w:eastAsia="Noto Sans CJK SC"/>
                <w:b w:val="0"/>
                <w:sz w:val="17"/>
              </w:rPr>
              <w:t>{{备注}}</w:t>
            </w:r>
          </w:p>
        </w:tc>
      </w:tr>
      <w:tr>
        <w:tc>
          <w:tcPr>
            <w:tcW w:type="dxa" w:w="1701"/>
          </w:tcPr>
          <w:p>
            <w:pPr>
              <w:spacing w:after="0"/>
            </w:pPr>
            <w:r/>
            <w:r>
              <w:rPr>
                <w:rFonts w:ascii="Noto Sans CJK SC" w:hAnsi="Noto Sans CJK SC" w:eastAsia="Noto Sans CJK SC"/>
                <w:b w:val="0"/>
                <w:sz w:val="17"/>
              </w:rPr>
              <w:t>权限</w:t>
            </w:r>
          </w:p>
        </w:tc>
        <w:tc>
          <w:tcPr>
            <w:tcW w:type="dxa" w:w="3402"/>
          </w:tcPr>
          <w:p>
            <w:pPr>
              <w:spacing w:after="0"/>
            </w:pPr>
            <w:r/>
            <w:r>
              <w:rPr>
                <w:rFonts w:ascii="Noto Sans CJK SC" w:hAnsi="Noto Sans CJK SC" w:eastAsia="Noto Sans CJK SC"/>
                <w:b w:val="0"/>
                <w:sz w:val="17"/>
              </w:rPr>
              <w:t>角色权限、字段/视图权限</w:t>
            </w:r>
          </w:p>
        </w:tc>
        <w:tc>
          <w:tcPr>
            <w:tcW w:type="dxa" w:w="1587"/>
          </w:tcPr>
          <w:p>
            <w:pPr>
              <w:spacing w:after="0"/>
            </w:pPr>
            <w:r/>
            <w:r>
              <w:rPr>
                <w:rFonts w:ascii="Noto Sans CJK SC" w:hAnsi="Noto Sans CJK SC" w:eastAsia="Noto Sans CJK SC"/>
                <w:b w:val="0"/>
                <w:sz w:val="17"/>
              </w:rPr>
              <w:t>是</w:t>
            </w:r>
          </w:p>
        </w:tc>
        <w:tc>
          <w:tcPr>
            <w:tcW w:type="dxa" w:w="2948"/>
          </w:tcPr>
          <w:p>
            <w:pPr>
              <w:spacing w:after="0"/>
            </w:pPr>
            <w:r/>
            <w:r>
              <w:rPr>
                <w:rFonts w:ascii="Noto Sans CJK SC" w:hAnsi="Noto Sans CJK SC" w:eastAsia="Noto Sans CJK SC"/>
                <w:b w:val="0"/>
                <w:sz w:val="17"/>
              </w:rPr>
              <w:t>{{备注}}</w:t>
            </w:r>
          </w:p>
        </w:tc>
      </w:tr>
      <w:tr>
        <w:tc>
          <w:tcPr>
            <w:tcW w:type="dxa" w:w="1701"/>
          </w:tcPr>
          <w:p>
            <w:pPr>
              <w:spacing w:after="0"/>
            </w:pPr>
            <w:r/>
            <w:r>
              <w:rPr>
                <w:rFonts w:ascii="Noto Sans CJK SC" w:hAnsi="Noto Sans CJK SC" w:eastAsia="Noto Sans CJK SC"/>
                <w:b w:val="0"/>
                <w:sz w:val="17"/>
              </w:rPr>
              <w:t>看板</w:t>
            </w:r>
          </w:p>
        </w:tc>
        <w:tc>
          <w:tcPr>
            <w:tcW w:type="dxa" w:w="3402"/>
          </w:tcPr>
          <w:p>
            <w:pPr>
              <w:spacing w:after="0"/>
            </w:pPr>
            <w:r/>
            <w:r>
              <w:rPr>
                <w:rFonts w:ascii="Noto Sans CJK SC" w:hAnsi="Noto Sans CJK SC" w:eastAsia="Noto Sans CJK SC"/>
                <w:b w:val="0"/>
                <w:sz w:val="17"/>
              </w:rPr>
              <w:t>管理指标与明细下钻</w:t>
            </w:r>
          </w:p>
        </w:tc>
        <w:tc>
          <w:tcPr>
            <w:tcW w:type="dxa" w:w="1587"/>
          </w:tcPr>
          <w:p>
            <w:pPr>
              <w:spacing w:after="0"/>
            </w:pPr>
            <w:r/>
            <w:r>
              <w:rPr>
                <w:rFonts w:ascii="Noto Sans CJK SC" w:hAnsi="Noto Sans CJK SC" w:eastAsia="Noto Sans CJK SC"/>
                <w:b w:val="0"/>
                <w:sz w:val="17"/>
              </w:rPr>
              <w:t>是/待确认</w:t>
            </w:r>
          </w:p>
        </w:tc>
        <w:tc>
          <w:tcPr>
            <w:tcW w:type="dxa" w:w="2948"/>
          </w:tcPr>
          <w:p>
            <w:pPr>
              <w:spacing w:after="0"/>
            </w:pPr>
            <w:r/>
            <w:r>
              <w:rPr>
                <w:rFonts w:ascii="Noto Sans CJK SC" w:hAnsi="Noto Sans CJK SC" w:eastAsia="Noto Sans CJK SC"/>
                <w:b w:val="0"/>
                <w:sz w:val="17"/>
              </w:rPr>
              <w:t>{{备注}}</w:t>
            </w:r>
          </w:p>
        </w:tc>
      </w:tr>
      <w:tr>
        <w:tc>
          <w:tcPr>
            <w:tcW w:type="dxa" w:w="1701"/>
          </w:tcPr>
          <w:p>
            <w:pPr>
              <w:spacing w:after="0"/>
            </w:pPr>
            <w:r/>
            <w:r>
              <w:rPr>
                <w:rFonts w:ascii="Noto Sans CJK SC" w:hAnsi="Noto Sans CJK SC" w:eastAsia="Noto Sans CJK SC"/>
                <w:b w:val="0"/>
                <w:sz w:val="17"/>
              </w:rPr>
              <w:t>系统对接</w:t>
            </w:r>
          </w:p>
        </w:tc>
        <w:tc>
          <w:tcPr>
            <w:tcW w:type="dxa" w:w="3402"/>
          </w:tcPr>
          <w:p>
            <w:pPr>
              <w:spacing w:after="0"/>
            </w:pPr>
            <w:r/>
            <w:r>
              <w:rPr>
                <w:rFonts w:ascii="Noto Sans CJK SC" w:hAnsi="Noto Sans CJK SC" w:eastAsia="Noto Sans CJK SC"/>
                <w:b w:val="0"/>
                <w:sz w:val="17"/>
              </w:rPr>
              <w:t>API/数据同步/外部系统</w:t>
            </w:r>
          </w:p>
        </w:tc>
        <w:tc>
          <w:tcPr>
            <w:tcW w:type="dxa" w:w="1587"/>
          </w:tcPr>
          <w:p>
            <w:pPr>
              <w:spacing w:after="0"/>
            </w:pPr>
            <w:r/>
            <w:r>
              <w:rPr>
                <w:rFonts w:ascii="Noto Sans CJK SC" w:hAnsi="Noto Sans CJK SC" w:eastAsia="Noto Sans CJK SC"/>
                <w:b w:val="0"/>
                <w:sz w:val="17"/>
              </w:rPr>
              <w:t>否/二期</w:t>
            </w:r>
          </w:p>
        </w:tc>
        <w:tc>
          <w:tcPr>
            <w:tcW w:type="dxa" w:w="2948"/>
          </w:tcPr>
          <w:p>
            <w:pPr>
              <w:spacing w:after="0"/>
            </w:pPr>
            <w:r/>
            <w:r>
              <w:rPr>
                <w:rFonts w:ascii="Noto Sans CJK SC" w:hAnsi="Noto Sans CJK SC" w:eastAsia="Noto Sans CJK SC"/>
                <w:b w:val="0"/>
                <w:sz w:val="17"/>
              </w:rPr>
              <w:t>{{备注}}</w:t>
            </w:r>
          </w:p>
        </w:tc>
      </w:tr>
      <w:tr>
        <w:tc>
          <w:tcPr>
            <w:tcW w:type="dxa" w:w="1701"/>
          </w:tcPr>
          <w:p>
            <w:pPr>
              <w:spacing w:after="0"/>
            </w:pPr>
            <w:r/>
            <w:r>
              <w:rPr>
                <w:rFonts w:ascii="Noto Sans CJK SC" w:hAnsi="Noto Sans CJK SC" w:eastAsia="Noto Sans CJK SC"/>
                <w:b w:val="0"/>
                <w:sz w:val="17"/>
              </w:rPr>
              <w:t>AI能力</w:t>
            </w:r>
          </w:p>
        </w:tc>
        <w:tc>
          <w:tcPr>
            <w:tcW w:type="dxa" w:w="3402"/>
          </w:tcPr>
          <w:p>
            <w:pPr>
              <w:spacing w:after="0"/>
            </w:pPr>
            <w:r/>
            <w:r>
              <w:rPr>
                <w:rFonts w:ascii="Noto Sans CJK SC" w:hAnsi="Noto Sans CJK SC" w:eastAsia="Noto Sans CJK SC"/>
                <w:b w:val="0"/>
                <w:sz w:val="17"/>
              </w:rPr>
              <w:t>AI日报/问答/总结/陪练等</w:t>
            </w:r>
          </w:p>
        </w:tc>
        <w:tc>
          <w:tcPr>
            <w:tcW w:type="dxa" w:w="1587"/>
          </w:tcPr>
          <w:p>
            <w:pPr>
              <w:spacing w:after="0"/>
            </w:pPr>
            <w:r/>
            <w:r>
              <w:rPr>
                <w:rFonts w:ascii="Noto Sans CJK SC" w:hAnsi="Noto Sans CJK SC" w:eastAsia="Noto Sans CJK SC"/>
                <w:b w:val="0"/>
                <w:sz w:val="17"/>
              </w:rPr>
              <w:t>否/二期</w:t>
            </w:r>
          </w:p>
        </w:tc>
        <w:tc>
          <w:tcPr>
            <w:tcW w:type="dxa" w:w="2948"/>
          </w:tcPr>
          <w:p>
            <w:pPr>
              <w:spacing w:after="0"/>
            </w:pPr>
            <w:r/>
            <w:r>
              <w:rPr>
                <w:rFonts w:ascii="Noto Sans CJK SC" w:hAnsi="Noto Sans CJK SC" w:eastAsia="Noto Sans CJK SC"/>
                <w:b w:val="0"/>
                <w:sz w:val="17"/>
              </w:rPr>
              <w:t>{{备注}}</w:t>
            </w:r>
          </w:p>
        </w:tc>
      </w:tr>
    </w:tbl>
    <w:p/>
    <w:p>
      <w:pPr>
        <w:pStyle w:val="Heading1"/>
      </w:pPr>
      <w:r>
        <w:t>十、实施计划、报价口径与变更机制</w:t>
      </w:r>
    </w:p>
    <w:p>
      <w:pPr>
        <w:pStyle w:val="Heading2"/>
      </w:pPr>
      <w:r>
        <w:t>10.1 实施计划</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阶段</w:t>
            </w:r>
          </w:p>
        </w:tc>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工作内容</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客户配合事项</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输出物</w:t>
            </w:r>
          </w:p>
        </w:tc>
      </w:tr>
      <w:tr>
        <w:tc>
          <w:tcPr>
            <w:tcW w:type="dxa" w:w="1701"/>
          </w:tcPr>
          <w:p>
            <w:pPr>
              <w:spacing w:after="0"/>
            </w:pPr>
            <w:r/>
            <w:r>
              <w:rPr>
                <w:rFonts w:ascii="Noto Sans CJK SC" w:hAnsi="Noto Sans CJK SC" w:eastAsia="Noto Sans CJK SC"/>
                <w:b w:val="0"/>
                <w:sz w:val="17"/>
              </w:rPr>
              <w:t>需求确认</w:t>
            </w:r>
          </w:p>
        </w:tc>
        <w:tc>
          <w:tcPr>
            <w:tcW w:type="dxa" w:w="2835"/>
          </w:tcPr>
          <w:p>
            <w:pPr>
              <w:spacing w:after="0"/>
            </w:pPr>
            <w:r/>
            <w:r>
              <w:rPr>
                <w:rFonts w:ascii="Noto Sans CJK SC" w:hAnsi="Noto Sans CJK SC" w:eastAsia="Noto Sans CJK SC"/>
                <w:b w:val="0"/>
                <w:sz w:val="17"/>
              </w:rPr>
              <w:t>{{确认流程/字段/权限/看板}}</w:t>
            </w:r>
          </w:p>
        </w:tc>
        <w:tc>
          <w:tcPr>
            <w:tcW w:type="dxa" w:w="2551"/>
          </w:tcPr>
          <w:p>
            <w:pPr>
              <w:spacing w:after="0"/>
            </w:pPr>
            <w:r/>
            <w:r>
              <w:rPr>
                <w:rFonts w:ascii="Noto Sans CJK SC" w:hAnsi="Noto Sans CJK SC" w:eastAsia="Noto Sans CJK SC"/>
                <w:b w:val="0"/>
                <w:sz w:val="17"/>
              </w:rPr>
              <w:t>{{提供资料/确认人}}</w:t>
            </w:r>
          </w:p>
        </w:tc>
        <w:tc>
          <w:tcPr>
            <w:tcW w:type="dxa" w:w="2551"/>
          </w:tcPr>
          <w:p>
            <w:pPr>
              <w:spacing w:after="0"/>
            </w:pPr>
            <w:r/>
            <w:r>
              <w:rPr>
                <w:rFonts w:ascii="Noto Sans CJK SC" w:hAnsi="Noto Sans CJK SC" w:eastAsia="Noto Sans CJK SC"/>
                <w:b w:val="0"/>
                <w:sz w:val="17"/>
              </w:rPr>
              <w:t>{{需求确认表}}</w:t>
            </w:r>
          </w:p>
        </w:tc>
      </w:tr>
      <w:tr>
        <w:tc>
          <w:tcPr>
            <w:tcW w:type="dxa" w:w="1701"/>
          </w:tcPr>
          <w:p>
            <w:pPr>
              <w:spacing w:after="0"/>
            </w:pPr>
            <w:r/>
            <w:r>
              <w:rPr>
                <w:rFonts w:ascii="Noto Sans CJK SC" w:hAnsi="Noto Sans CJK SC" w:eastAsia="Noto Sans CJK SC"/>
                <w:b w:val="0"/>
                <w:sz w:val="17"/>
              </w:rPr>
              <w:t>原型设计</w:t>
            </w:r>
          </w:p>
        </w:tc>
        <w:tc>
          <w:tcPr>
            <w:tcW w:type="dxa" w:w="2835"/>
          </w:tcPr>
          <w:p>
            <w:pPr>
              <w:spacing w:after="0"/>
            </w:pPr>
            <w:r/>
            <w:r>
              <w:rPr>
                <w:rFonts w:ascii="Noto Sans CJK SC" w:hAnsi="Noto Sans CJK SC" w:eastAsia="Noto Sans CJK SC"/>
                <w:b w:val="0"/>
                <w:sz w:val="17"/>
              </w:rPr>
              <w:t>{{表结构/流程/看板原型}}</w:t>
            </w:r>
          </w:p>
        </w:tc>
        <w:tc>
          <w:tcPr>
            <w:tcW w:type="dxa" w:w="2551"/>
          </w:tcPr>
          <w:p>
            <w:pPr>
              <w:spacing w:after="0"/>
            </w:pPr>
            <w:r/>
            <w:r>
              <w:rPr>
                <w:rFonts w:ascii="Noto Sans CJK SC" w:hAnsi="Noto Sans CJK SC" w:eastAsia="Noto Sans CJK SC"/>
                <w:b w:val="0"/>
                <w:sz w:val="17"/>
              </w:rPr>
              <w:t>{{确认字段与视图}}</w:t>
            </w:r>
          </w:p>
        </w:tc>
        <w:tc>
          <w:tcPr>
            <w:tcW w:type="dxa" w:w="2551"/>
          </w:tcPr>
          <w:p>
            <w:pPr>
              <w:spacing w:after="0"/>
            </w:pPr>
            <w:r/>
            <w:r>
              <w:rPr>
                <w:rFonts w:ascii="Noto Sans CJK SC" w:hAnsi="Noto Sans CJK SC" w:eastAsia="Noto Sans CJK SC"/>
                <w:b w:val="0"/>
                <w:sz w:val="17"/>
              </w:rPr>
              <w:t>{{原型/字段清单}}</w:t>
            </w:r>
          </w:p>
        </w:tc>
      </w:tr>
      <w:tr>
        <w:tc>
          <w:tcPr>
            <w:tcW w:type="dxa" w:w="1701"/>
          </w:tcPr>
          <w:p>
            <w:pPr>
              <w:spacing w:after="0"/>
            </w:pPr>
            <w:r/>
            <w:r>
              <w:rPr>
                <w:rFonts w:ascii="Noto Sans CJK SC" w:hAnsi="Noto Sans CJK SC" w:eastAsia="Noto Sans CJK SC"/>
                <w:b w:val="0"/>
                <w:sz w:val="17"/>
              </w:rPr>
              <w:t>系统搭建</w:t>
            </w:r>
          </w:p>
        </w:tc>
        <w:tc>
          <w:tcPr>
            <w:tcW w:type="dxa" w:w="2835"/>
          </w:tcPr>
          <w:p>
            <w:pPr>
              <w:spacing w:after="0"/>
            </w:pPr>
            <w:r/>
            <w:r>
              <w:rPr>
                <w:rFonts w:ascii="Noto Sans CJK SC" w:hAnsi="Noto Sans CJK SC" w:eastAsia="Noto Sans CJK SC"/>
                <w:b w:val="0"/>
                <w:sz w:val="17"/>
              </w:rPr>
              <w:t>{{搭建表格/审批/自动化/权限}}</w:t>
            </w:r>
          </w:p>
        </w:tc>
        <w:tc>
          <w:tcPr>
            <w:tcW w:type="dxa" w:w="2551"/>
          </w:tcPr>
          <w:p>
            <w:pPr>
              <w:spacing w:after="0"/>
            </w:pPr>
            <w:r/>
            <w:r>
              <w:rPr>
                <w:rFonts w:ascii="Noto Sans CJK SC" w:hAnsi="Noto Sans CJK SC" w:eastAsia="Noto Sans CJK SC"/>
                <w:b w:val="0"/>
                <w:sz w:val="17"/>
              </w:rPr>
              <w:t>{{测试数据/账号}}</w:t>
            </w:r>
          </w:p>
        </w:tc>
        <w:tc>
          <w:tcPr>
            <w:tcW w:type="dxa" w:w="2551"/>
          </w:tcPr>
          <w:p>
            <w:pPr>
              <w:spacing w:after="0"/>
            </w:pPr>
            <w:r/>
            <w:r>
              <w:rPr>
                <w:rFonts w:ascii="Noto Sans CJK SC" w:hAnsi="Noto Sans CJK SC" w:eastAsia="Noto Sans CJK SC"/>
                <w:b w:val="0"/>
                <w:sz w:val="17"/>
              </w:rPr>
              <w:t>{{试用版}}</w:t>
            </w:r>
          </w:p>
        </w:tc>
      </w:tr>
      <w:tr>
        <w:tc>
          <w:tcPr>
            <w:tcW w:type="dxa" w:w="1701"/>
          </w:tcPr>
          <w:p>
            <w:pPr>
              <w:spacing w:after="0"/>
            </w:pPr>
            <w:r/>
            <w:r>
              <w:rPr>
                <w:rFonts w:ascii="Noto Sans CJK SC" w:hAnsi="Noto Sans CJK SC" w:eastAsia="Noto Sans CJK SC"/>
                <w:b w:val="0"/>
                <w:sz w:val="17"/>
              </w:rPr>
              <w:t>测试上线</w:t>
            </w:r>
          </w:p>
        </w:tc>
        <w:tc>
          <w:tcPr>
            <w:tcW w:type="dxa" w:w="2835"/>
          </w:tcPr>
          <w:p>
            <w:pPr>
              <w:spacing w:after="0"/>
            </w:pPr>
            <w:r/>
            <w:r>
              <w:rPr>
                <w:rFonts w:ascii="Noto Sans CJK SC" w:hAnsi="Noto Sans CJK SC" w:eastAsia="Noto Sans CJK SC"/>
                <w:b w:val="0"/>
                <w:sz w:val="17"/>
              </w:rPr>
              <w:t>{{联调/修正/培训}}</w:t>
            </w:r>
          </w:p>
        </w:tc>
        <w:tc>
          <w:tcPr>
            <w:tcW w:type="dxa" w:w="2551"/>
          </w:tcPr>
          <w:p>
            <w:pPr>
              <w:spacing w:after="0"/>
            </w:pPr>
            <w:r/>
            <w:r>
              <w:rPr>
                <w:rFonts w:ascii="Noto Sans CJK SC" w:hAnsi="Noto Sans CJK SC" w:eastAsia="Noto Sans CJK SC"/>
                <w:b w:val="0"/>
                <w:sz w:val="17"/>
              </w:rPr>
              <w:t>{{试用反馈}}</w:t>
            </w:r>
          </w:p>
        </w:tc>
        <w:tc>
          <w:tcPr>
            <w:tcW w:type="dxa" w:w="2551"/>
          </w:tcPr>
          <w:p>
            <w:pPr>
              <w:spacing w:after="0"/>
            </w:pPr>
            <w:r/>
            <w:r>
              <w:rPr>
                <w:rFonts w:ascii="Noto Sans CJK SC" w:hAnsi="Noto Sans CJK SC" w:eastAsia="Noto Sans CJK SC"/>
                <w:b w:val="0"/>
                <w:sz w:val="17"/>
              </w:rPr>
              <w:t>{{上线版/操作手册}}</w:t>
            </w:r>
          </w:p>
        </w:tc>
      </w:tr>
      <w:tr>
        <w:tc>
          <w:tcPr>
            <w:tcW w:type="dxa" w:w="1701"/>
          </w:tcPr>
          <w:p>
            <w:pPr>
              <w:spacing w:after="0"/>
            </w:pPr>
            <w:r/>
            <w:r>
              <w:rPr>
                <w:rFonts w:ascii="Noto Sans CJK SC" w:hAnsi="Noto Sans CJK SC" w:eastAsia="Noto Sans CJK SC"/>
                <w:b w:val="0"/>
                <w:sz w:val="17"/>
              </w:rPr>
              <w:t>试运行优化</w:t>
            </w:r>
          </w:p>
        </w:tc>
        <w:tc>
          <w:tcPr>
            <w:tcW w:type="dxa" w:w="2835"/>
          </w:tcPr>
          <w:p>
            <w:pPr>
              <w:spacing w:after="0"/>
            </w:pPr>
            <w:r/>
            <w:r>
              <w:rPr>
                <w:rFonts w:ascii="Noto Sans CJK SC" w:hAnsi="Noto Sans CJK SC" w:eastAsia="Noto Sans CJK SC"/>
                <w:b w:val="0"/>
                <w:sz w:val="17"/>
              </w:rPr>
              <w:t>{{问题收集/小范围优化}}</w:t>
            </w:r>
          </w:p>
        </w:tc>
        <w:tc>
          <w:tcPr>
            <w:tcW w:type="dxa" w:w="2551"/>
          </w:tcPr>
          <w:p>
            <w:pPr>
              <w:spacing w:after="0"/>
            </w:pPr>
            <w:r/>
            <w:r>
              <w:rPr>
                <w:rFonts w:ascii="Noto Sans CJK SC" w:hAnsi="Noto Sans CJK SC" w:eastAsia="Noto Sans CJK SC"/>
                <w:b w:val="0"/>
                <w:sz w:val="17"/>
              </w:rPr>
              <w:t>{{反馈清单}}</w:t>
            </w:r>
          </w:p>
        </w:tc>
        <w:tc>
          <w:tcPr>
            <w:tcW w:type="dxa" w:w="2551"/>
          </w:tcPr>
          <w:p>
            <w:pPr>
              <w:spacing w:after="0"/>
            </w:pPr>
            <w:r/>
            <w:r>
              <w:rPr>
                <w:rFonts w:ascii="Noto Sans CJK SC" w:hAnsi="Noto Sans CJK SC" w:eastAsia="Noto Sans CJK SC"/>
                <w:b w:val="0"/>
                <w:sz w:val="17"/>
              </w:rPr>
              <w:t>{{优化记录}}</w:t>
            </w:r>
          </w:p>
        </w:tc>
      </w:tr>
    </w:tbl>
    <w:p/>
    <w:p>
      <w:pPr>
        <w:pStyle w:val="Heading2"/>
      </w:pPr>
      <w:r>
        <w:t>10.2 报价口径建议</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198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费用模块</w:t>
            </w:r>
          </w:p>
        </w:tc>
        <w:tc>
          <w:tcPr>
            <w:tcW w:type="dxa" w:w="3402"/>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范围说明</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是否本次包含</w:t>
            </w:r>
          </w:p>
        </w:tc>
        <w:tc>
          <w:tcPr>
            <w:tcW w:type="dxa" w:w="255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备注</w:t>
            </w:r>
          </w:p>
        </w:tc>
      </w:tr>
      <w:tr>
        <w:tc>
          <w:tcPr>
            <w:tcW w:type="dxa" w:w="1984"/>
          </w:tcPr>
          <w:p>
            <w:pPr>
              <w:spacing w:after="0"/>
            </w:pPr>
            <w:r/>
            <w:r>
              <w:rPr>
                <w:rFonts w:ascii="Noto Sans CJK SC" w:hAnsi="Noto Sans CJK SC" w:eastAsia="Noto Sans CJK SC"/>
                <w:b w:val="0"/>
                <w:sz w:val="17"/>
              </w:rPr>
              <w:t>智能表格定制搭建</w:t>
            </w:r>
          </w:p>
        </w:tc>
        <w:tc>
          <w:tcPr>
            <w:tcW w:type="dxa" w:w="3402"/>
          </w:tcPr>
          <w:p>
            <w:pPr>
              <w:spacing w:after="0"/>
            </w:pPr>
            <w:r/>
            <w:r>
              <w:rPr>
                <w:rFonts w:ascii="Noto Sans CJK SC" w:hAnsi="Noto Sans CJK SC" w:eastAsia="Noto Sans CJK SC"/>
                <w:b w:val="0"/>
                <w:sz w:val="17"/>
              </w:rPr>
              <w:t>{{表格数量/复杂度}}</w:t>
            </w:r>
          </w:p>
        </w:tc>
        <w:tc>
          <w:tcPr>
            <w:tcW w:type="dxa" w:w="1701"/>
          </w:tcPr>
          <w:p>
            <w:pPr>
              <w:spacing w:after="0"/>
            </w:pPr>
            <w:r/>
            <w:r>
              <w:rPr>
                <w:rFonts w:ascii="Noto Sans CJK SC" w:hAnsi="Noto Sans CJK SC" w:eastAsia="Noto Sans CJK SC"/>
                <w:b w:val="0"/>
                <w:sz w:val="17"/>
              </w:rPr>
              <w:t>是/否</w:t>
            </w:r>
          </w:p>
        </w:tc>
        <w:tc>
          <w:tcPr>
            <w:tcW w:type="dxa" w:w="2551"/>
          </w:tcPr>
          <w:p>
            <w:pPr>
              <w:spacing w:after="0"/>
            </w:pPr>
            <w:r/>
            <w:r>
              <w:rPr>
                <w:rFonts w:ascii="Noto Sans CJK SC" w:hAnsi="Noto Sans CJK SC" w:eastAsia="Noto Sans CJK SC"/>
                <w:b w:val="0"/>
                <w:sz w:val="17"/>
              </w:rPr>
              <w:t>{{备注}}</w:t>
            </w:r>
          </w:p>
        </w:tc>
      </w:tr>
      <w:tr>
        <w:tc>
          <w:tcPr>
            <w:tcW w:type="dxa" w:w="1984"/>
          </w:tcPr>
          <w:p>
            <w:pPr>
              <w:spacing w:after="0"/>
            </w:pPr>
            <w:r/>
            <w:r>
              <w:rPr>
                <w:rFonts w:ascii="Noto Sans CJK SC" w:hAnsi="Noto Sans CJK SC" w:eastAsia="Noto Sans CJK SC"/>
                <w:b w:val="0"/>
                <w:sz w:val="17"/>
              </w:rPr>
              <w:t>自动化规则</w:t>
            </w:r>
          </w:p>
        </w:tc>
        <w:tc>
          <w:tcPr>
            <w:tcW w:type="dxa" w:w="3402"/>
          </w:tcPr>
          <w:p>
            <w:pPr>
              <w:spacing w:after="0"/>
            </w:pPr>
            <w:r/>
            <w:r>
              <w:rPr>
                <w:rFonts w:ascii="Noto Sans CJK SC" w:hAnsi="Noto Sans CJK SC" w:eastAsia="Noto Sans CJK SC"/>
                <w:b w:val="0"/>
                <w:sz w:val="17"/>
              </w:rPr>
              <w:t>{{规则数量/触发复杂度}}</w:t>
            </w:r>
          </w:p>
        </w:tc>
        <w:tc>
          <w:tcPr>
            <w:tcW w:type="dxa" w:w="1701"/>
          </w:tcPr>
          <w:p>
            <w:pPr>
              <w:spacing w:after="0"/>
            </w:pPr>
            <w:r/>
            <w:r>
              <w:rPr>
                <w:rFonts w:ascii="Noto Sans CJK SC" w:hAnsi="Noto Sans CJK SC" w:eastAsia="Noto Sans CJK SC"/>
                <w:b w:val="0"/>
                <w:sz w:val="17"/>
              </w:rPr>
              <w:t>是/否</w:t>
            </w:r>
          </w:p>
        </w:tc>
        <w:tc>
          <w:tcPr>
            <w:tcW w:type="dxa" w:w="2551"/>
          </w:tcPr>
          <w:p>
            <w:pPr>
              <w:spacing w:after="0"/>
            </w:pPr>
            <w:r/>
            <w:r>
              <w:rPr>
                <w:rFonts w:ascii="Noto Sans CJK SC" w:hAnsi="Noto Sans CJK SC" w:eastAsia="Noto Sans CJK SC"/>
                <w:b w:val="0"/>
                <w:sz w:val="17"/>
              </w:rPr>
              <w:t>{{备注}}</w:t>
            </w:r>
          </w:p>
        </w:tc>
      </w:tr>
      <w:tr>
        <w:tc>
          <w:tcPr>
            <w:tcW w:type="dxa" w:w="1984"/>
          </w:tcPr>
          <w:p>
            <w:pPr>
              <w:spacing w:after="0"/>
            </w:pPr>
            <w:r/>
            <w:r>
              <w:rPr>
                <w:rFonts w:ascii="Noto Sans CJK SC" w:hAnsi="Noto Sans CJK SC" w:eastAsia="Noto Sans CJK SC"/>
                <w:b w:val="0"/>
                <w:sz w:val="17"/>
              </w:rPr>
              <w:t>权限配置</w:t>
            </w:r>
          </w:p>
        </w:tc>
        <w:tc>
          <w:tcPr>
            <w:tcW w:type="dxa" w:w="3402"/>
          </w:tcPr>
          <w:p>
            <w:pPr>
              <w:spacing w:after="0"/>
            </w:pPr>
            <w:r/>
            <w:r>
              <w:rPr>
                <w:rFonts w:ascii="Noto Sans CJK SC" w:hAnsi="Noto Sans CJK SC" w:eastAsia="Noto Sans CJK SC"/>
                <w:b w:val="0"/>
                <w:sz w:val="17"/>
              </w:rPr>
              <w:t>{{角色/字段/视图权限}}</w:t>
            </w:r>
          </w:p>
        </w:tc>
        <w:tc>
          <w:tcPr>
            <w:tcW w:type="dxa" w:w="1701"/>
          </w:tcPr>
          <w:p>
            <w:pPr>
              <w:spacing w:after="0"/>
            </w:pPr>
            <w:r/>
            <w:r>
              <w:rPr>
                <w:rFonts w:ascii="Noto Sans CJK SC" w:hAnsi="Noto Sans CJK SC" w:eastAsia="Noto Sans CJK SC"/>
                <w:b w:val="0"/>
                <w:sz w:val="17"/>
              </w:rPr>
              <w:t>是/否</w:t>
            </w:r>
          </w:p>
        </w:tc>
        <w:tc>
          <w:tcPr>
            <w:tcW w:type="dxa" w:w="2551"/>
          </w:tcPr>
          <w:p>
            <w:pPr>
              <w:spacing w:after="0"/>
            </w:pPr>
            <w:r/>
            <w:r>
              <w:rPr>
                <w:rFonts w:ascii="Noto Sans CJK SC" w:hAnsi="Noto Sans CJK SC" w:eastAsia="Noto Sans CJK SC"/>
                <w:b w:val="0"/>
                <w:sz w:val="17"/>
              </w:rPr>
              <w:t>{{备注}}</w:t>
            </w:r>
          </w:p>
        </w:tc>
      </w:tr>
      <w:tr>
        <w:tc>
          <w:tcPr>
            <w:tcW w:type="dxa" w:w="1984"/>
          </w:tcPr>
          <w:p>
            <w:pPr>
              <w:spacing w:after="0"/>
            </w:pPr>
            <w:r/>
            <w:r>
              <w:rPr>
                <w:rFonts w:ascii="Noto Sans CJK SC" w:hAnsi="Noto Sans CJK SC" w:eastAsia="Noto Sans CJK SC"/>
                <w:b w:val="0"/>
                <w:sz w:val="17"/>
              </w:rPr>
              <w:t>数据看板</w:t>
            </w:r>
          </w:p>
        </w:tc>
        <w:tc>
          <w:tcPr>
            <w:tcW w:type="dxa" w:w="3402"/>
          </w:tcPr>
          <w:p>
            <w:pPr>
              <w:spacing w:after="0"/>
            </w:pPr>
            <w:r/>
            <w:r>
              <w:rPr>
                <w:rFonts w:ascii="Noto Sans CJK SC" w:hAnsi="Noto Sans CJK SC" w:eastAsia="Noto Sans CJK SC"/>
                <w:b w:val="0"/>
                <w:sz w:val="17"/>
              </w:rPr>
              <w:t>{{看板数量/指标/下钻}}</w:t>
            </w:r>
          </w:p>
        </w:tc>
        <w:tc>
          <w:tcPr>
            <w:tcW w:type="dxa" w:w="1701"/>
          </w:tcPr>
          <w:p>
            <w:pPr>
              <w:spacing w:after="0"/>
            </w:pPr>
            <w:r/>
            <w:r>
              <w:rPr>
                <w:rFonts w:ascii="Noto Sans CJK SC" w:hAnsi="Noto Sans CJK SC" w:eastAsia="Noto Sans CJK SC"/>
                <w:b w:val="0"/>
                <w:sz w:val="17"/>
              </w:rPr>
              <w:t>是/否</w:t>
            </w:r>
          </w:p>
        </w:tc>
        <w:tc>
          <w:tcPr>
            <w:tcW w:type="dxa" w:w="2551"/>
          </w:tcPr>
          <w:p>
            <w:pPr>
              <w:spacing w:after="0"/>
            </w:pPr>
            <w:r/>
            <w:r>
              <w:rPr>
                <w:rFonts w:ascii="Noto Sans CJK SC" w:hAnsi="Noto Sans CJK SC" w:eastAsia="Noto Sans CJK SC"/>
                <w:b w:val="0"/>
                <w:sz w:val="17"/>
              </w:rPr>
              <w:t>{{备注}}</w:t>
            </w:r>
          </w:p>
        </w:tc>
      </w:tr>
      <w:tr>
        <w:tc>
          <w:tcPr>
            <w:tcW w:type="dxa" w:w="1984"/>
          </w:tcPr>
          <w:p>
            <w:pPr>
              <w:spacing w:after="0"/>
            </w:pPr>
            <w:r/>
            <w:r>
              <w:rPr>
                <w:rFonts w:ascii="Noto Sans CJK SC" w:hAnsi="Noto Sans CJK SC" w:eastAsia="Noto Sans CJK SC"/>
                <w:b w:val="0"/>
                <w:sz w:val="17"/>
              </w:rPr>
              <w:t>数据导入/清洗</w:t>
            </w:r>
          </w:p>
        </w:tc>
        <w:tc>
          <w:tcPr>
            <w:tcW w:type="dxa" w:w="3402"/>
          </w:tcPr>
          <w:p>
            <w:pPr>
              <w:spacing w:after="0"/>
            </w:pPr>
            <w:r/>
            <w:r>
              <w:rPr>
                <w:rFonts w:ascii="Noto Sans CJK SC" w:hAnsi="Noto Sans CJK SC" w:eastAsia="Noto Sans CJK SC"/>
                <w:b w:val="0"/>
                <w:sz w:val="17"/>
              </w:rPr>
              <w:t>{{历史数据量/质量}}</w:t>
            </w:r>
          </w:p>
        </w:tc>
        <w:tc>
          <w:tcPr>
            <w:tcW w:type="dxa" w:w="1701"/>
          </w:tcPr>
          <w:p>
            <w:pPr>
              <w:spacing w:after="0"/>
            </w:pPr>
            <w:r/>
            <w:r>
              <w:rPr>
                <w:rFonts w:ascii="Noto Sans CJK SC" w:hAnsi="Noto Sans CJK SC" w:eastAsia="Noto Sans CJK SC"/>
                <w:b w:val="0"/>
                <w:sz w:val="17"/>
              </w:rPr>
              <w:t>是/否</w:t>
            </w:r>
          </w:p>
        </w:tc>
        <w:tc>
          <w:tcPr>
            <w:tcW w:type="dxa" w:w="2551"/>
          </w:tcPr>
          <w:p>
            <w:pPr>
              <w:spacing w:after="0"/>
            </w:pPr>
            <w:r/>
            <w:r>
              <w:rPr>
                <w:rFonts w:ascii="Noto Sans CJK SC" w:hAnsi="Noto Sans CJK SC" w:eastAsia="Noto Sans CJK SC"/>
                <w:b w:val="0"/>
                <w:sz w:val="17"/>
              </w:rPr>
              <w:t>{{备注}}</w:t>
            </w:r>
          </w:p>
        </w:tc>
      </w:tr>
      <w:tr>
        <w:tc>
          <w:tcPr>
            <w:tcW w:type="dxa" w:w="1984"/>
          </w:tcPr>
          <w:p>
            <w:pPr>
              <w:spacing w:after="0"/>
            </w:pPr>
            <w:r/>
            <w:r>
              <w:rPr>
                <w:rFonts w:ascii="Noto Sans CJK SC" w:hAnsi="Noto Sans CJK SC" w:eastAsia="Noto Sans CJK SC"/>
                <w:b w:val="0"/>
                <w:sz w:val="17"/>
              </w:rPr>
              <w:t>系统对接</w:t>
            </w:r>
          </w:p>
        </w:tc>
        <w:tc>
          <w:tcPr>
            <w:tcW w:type="dxa" w:w="3402"/>
          </w:tcPr>
          <w:p>
            <w:pPr>
              <w:spacing w:after="0"/>
            </w:pPr>
            <w:r/>
            <w:r>
              <w:rPr>
                <w:rFonts w:ascii="Noto Sans CJK SC" w:hAnsi="Noto Sans CJK SC" w:eastAsia="Noto Sans CJK SC"/>
                <w:b w:val="0"/>
                <w:sz w:val="17"/>
              </w:rPr>
              <w:t>{{API/同步/回写}}</w:t>
            </w:r>
          </w:p>
        </w:tc>
        <w:tc>
          <w:tcPr>
            <w:tcW w:type="dxa" w:w="1701"/>
          </w:tcPr>
          <w:p>
            <w:pPr>
              <w:spacing w:after="0"/>
            </w:pPr>
            <w:r/>
            <w:r>
              <w:rPr>
                <w:rFonts w:ascii="Noto Sans CJK SC" w:hAnsi="Noto Sans CJK SC" w:eastAsia="Noto Sans CJK SC"/>
                <w:b w:val="0"/>
                <w:sz w:val="17"/>
              </w:rPr>
              <w:t>二期/另计</w:t>
            </w:r>
          </w:p>
        </w:tc>
        <w:tc>
          <w:tcPr>
            <w:tcW w:type="dxa" w:w="2551"/>
          </w:tcPr>
          <w:p>
            <w:pPr>
              <w:spacing w:after="0"/>
            </w:pPr>
            <w:r/>
            <w:r>
              <w:rPr>
                <w:rFonts w:ascii="Noto Sans CJK SC" w:hAnsi="Noto Sans CJK SC" w:eastAsia="Noto Sans CJK SC"/>
                <w:b w:val="0"/>
                <w:sz w:val="17"/>
              </w:rPr>
              <w:t>{{备注}}</w:t>
            </w:r>
          </w:p>
        </w:tc>
      </w:tr>
      <w:tr>
        <w:tc>
          <w:tcPr>
            <w:tcW w:type="dxa" w:w="1984"/>
          </w:tcPr>
          <w:p>
            <w:pPr>
              <w:spacing w:after="0"/>
            </w:pPr>
            <w:r/>
            <w:r>
              <w:rPr>
                <w:rFonts w:ascii="Noto Sans CJK SC" w:hAnsi="Noto Sans CJK SC" w:eastAsia="Noto Sans CJK SC"/>
                <w:b w:val="0"/>
                <w:sz w:val="17"/>
              </w:rPr>
              <w:t>AI能力</w:t>
            </w:r>
          </w:p>
        </w:tc>
        <w:tc>
          <w:tcPr>
            <w:tcW w:type="dxa" w:w="3402"/>
          </w:tcPr>
          <w:p>
            <w:pPr>
              <w:spacing w:after="0"/>
            </w:pPr>
            <w:r/>
            <w:r>
              <w:rPr>
                <w:rFonts w:ascii="Noto Sans CJK SC" w:hAnsi="Noto Sans CJK SC" w:eastAsia="Noto Sans CJK SC"/>
                <w:b w:val="0"/>
                <w:sz w:val="17"/>
              </w:rPr>
              <w:t>{{AI日报/问答/总结/陪练}}</w:t>
            </w:r>
          </w:p>
        </w:tc>
        <w:tc>
          <w:tcPr>
            <w:tcW w:type="dxa" w:w="1701"/>
          </w:tcPr>
          <w:p>
            <w:pPr>
              <w:spacing w:after="0"/>
            </w:pPr>
            <w:r/>
            <w:r>
              <w:rPr>
                <w:rFonts w:ascii="Noto Sans CJK SC" w:hAnsi="Noto Sans CJK SC" w:eastAsia="Noto Sans CJK SC"/>
                <w:b w:val="0"/>
                <w:sz w:val="17"/>
              </w:rPr>
              <w:t>二期/另计</w:t>
            </w:r>
          </w:p>
        </w:tc>
        <w:tc>
          <w:tcPr>
            <w:tcW w:type="dxa" w:w="2551"/>
          </w:tcPr>
          <w:p>
            <w:pPr>
              <w:spacing w:after="0"/>
            </w:pPr>
            <w:r/>
            <w:r>
              <w:rPr>
                <w:rFonts w:ascii="Noto Sans CJK SC" w:hAnsi="Noto Sans CJK SC" w:eastAsia="Noto Sans CJK SC"/>
                <w:b w:val="0"/>
                <w:sz w:val="17"/>
              </w:rPr>
              <w:t>{{备注}}</w:t>
            </w:r>
          </w:p>
        </w:tc>
      </w:tr>
    </w:tbl>
    <w:p/>
    <w:p>
      <w:pPr>
        <w:pStyle w:val="Heading2"/>
      </w:pPr>
      <w:r>
        <w:t>10.3 范围变更机制</w:t>
      </w:r>
    </w:p>
    <w:tbl>
      <w:tblPr>
        <w:tblStyle w:val="TableGrid"/>
        <w:tblW w:type="auto" w:w="0"/>
        <w:jc w:val="center"/>
        <w:tblLook w:firstColumn="1" w:firstRow="1" w:lastColumn="0" w:lastRow="0" w:noHBand="0" w:noVBand="1" w:val="04A0"/>
      </w:tblPr>
      <w:tblGrid>
        <w:gridCol w:w="3364"/>
        <w:gridCol w:w="3364"/>
        <w:gridCol w:w="3364"/>
      </w:tblGrid>
      <w:tr>
        <w:tc>
          <w:tcPr>
            <w:tcW w:type="dxa" w:w="3402"/>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事项</w:t>
            </w:r>
          </w:p>
        </w:tc>
        <w:tc>
          <w:tcPr>
            <w:tcW w:type="dxa" w:w="198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是否范围内</w:t>
            </w:r>
          </w:p>
        </w:tc>
        <w:tc>
          <w:tcPr>
            <w:tcW w:type="dxa" w:w="4252"/>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处理方式</w:t>
            </w:r>
          </w:p>
        </w:tc>
      </w:tr>
      <w:tr>
        <w:tc>
          <w:tcPr>
            <w:tcW w:type="dxa" w:w="3402"/>
          </w:tcPr>
          <w:p>
            <w:pPr>
              <w:spacing w:after="0"/>
            </w:pPr>
            <w:r/>
            <w:r>
              <w:rPr>
                <w:rFonts w:ascii="Noto Sans CJK SC" w:hAnsi="Noto Sans CJK SC" w:eastAsia="Noto Sans CJK SC"/>
                <w:b w:val="0"/>
                <w:sz w:val="17"/>
              </w:rPr>
              <w:t>已确认字段内的小调整</w:t>
            </w:r>
          </w:p>
        </w:tc>
        <w:tc>
          <w:tcPr>
            <w:tcW w:type="dxa" w:w="1984"/>
          </w:tcPr>
          <w:p>
            <w:pPr>
              <w:spacing w:after="0"/>
            </w:pPr>
            <w:r/>
            <w:r>
              <w:rPr>
                <w:rFonts w:ascii="Noto Sans CJK SC" w:hAnsi="Noto Sans CJK SC" w:eastAsia="Noto Sans CJK SC"/>
                <w:b w:val="0"/>
                <w:sz w:val="17"/>
              </w:rPr>
              <w:t>范围内</w:t>
            </w:r>
          </w:p>
        </w:tc>
        <w:tc>
          <w:tcPr>
            <w:tcW w:type="dxa" w:w="4252"/>
          </w:tcPr>
          <w:p>
            <w:pPr>
              <w:spacing w:after="0"/>
            </w:pPr>
            <w:r/>
            <w:r>
              <w:rPr>
                <w:rFonts w:ascii="Noto Sans CJK SC" w:hAnsi="Noto Sans CJK SC" w:eastAsia="Noto Sans CJK SC"/>
                <w:b w:val="0"/>
                <w:sz w:val="17"/>
              </w:rPr>
              <w:t>按实施阶段反馈处理</w:t>
            </w:r>
          </w:p>
        </w:tc>
      </w:tr>
      <w:tr>
        <w:tc>
          <w:tcPr>
            <w:tcW w:type="dxa" w:w="3402"/>
          </w:tcPr>
          <w:p>
            <w:pPr>
              <w:spacing w:after="0"/>
            </w:pPr>
            <w:r/>
            <w:r>
              <w:rPr>
                <w:rFonts w:ascii="Noto Sans CJK SC" w:hAnsi="Noto Sans CJK SC" w:eastAsia="Noto Sans CJK SC"/>
                <w:b w:val="0"/>
                <w:sz w:val="17"/>
              </w:rPr>
              <w:t>新增业务模块</w:t>
            </w:r>
          </w:p>
        </w:tc>
        <w:tc>
          <w:tcPr>
            <w:tcW w:type="dxa" w:w="1984"/>
          </w:tcPr>
          <w:p>
            <w:pPr>
              <w:spacing w:after="0"/>
            </w:pPr>
            <w:r/>
            <w:r>
              <w:rPr>
                <w:rFonts w:ascii="Noto Sans CJK SC" w:hAnsi="Noto Sans CJK SC" w:eastAsia="Noto Sans CJK SC"/>
                <w:b w:val="0"/>
                <w:sz w:val="17"/>
              </w:rPr>
              <w:t>范围外</w:t>
            </w:r>
          </w:p>
        </w:tc>
        <w:tc>
          <w:tcPr>
            <w:tcW w:type="dxa" w:w="4252"/>
          </w:tcPr>
          <w:p>
            <w:pPr>
              <w:spacing w:after="0"/>
            </w:pPr>
            <w:r/>
            <w:r>
              <w:rPr>
                <w:rFonts w:ascii="Noto Sans CJK SC" w:hAnsi="Noto Sans CJK SC" w:eastAsia="Noto Sans CJK SC"/>
                <w:b w:val="0"/>
                <w:sz w:val="17"/>
              </w:rPr>
              <w:t>另行评估工作量与报价</w:t>
            </w:r>
          </w:p>
        </w:tc>
      </w:tr>
      <w:tr>
        <w:tc>
          <w:tcPr>
            <w:tcW w:type="dxa" w:w="3402"/>
          </w:tcPr>
          <w:p>
            <w:pPr>
              <w:spacing w:after="0"/>
            </w:pPr>
            <w:r/>
            <w:r>
              <w:rPr>
                <w:rFonts w:ascii="Noto Sans CJK SC" w:hAnsi="Noto Sans CJK SC" w:eastAsia="Noto Sans CJK SC"/>
                <w:b w:val="0"/>
                <w:sz w:val="17"/>
              </w:rPr>
              <w:t>复杂系统对接或回写</w:t>
            </w:r>
          </w:p>
        </w:tc>
        <w:tc>
          <w:tcPr>
            <w:tcW w:type="dxa" w:w="1984"/>
          </w:tcPr>
          <w:p>
            <w:pPr>
              <w:spacing w:after="0"/>
            </w:pPr>
            <w:r/>
            <w:r>
              <w:rPr>
                <w:rFonts w:ascii="Noto Sans CJK SC" w:hAnsi="Noto Sans CJK SC" w:eastAsia="Noto Sans CJK SC"/>
                <w:b w:val="0"/>
                <w:sz w:val="17"/>
              </w:rPr>
              <w:t>范围外/二期</w:t>
            </w:r>
          </w:p>
        </w:tc>
        <w:tc>
          <w:tcPr>
            <w:tcW w:type="dxa" w:w="4252"/>
          </w:tcPr>
          <w:p>
            <w:pPr>
              <w:spacing w:after="0"/>
            </w:pPr>
            <w:r/>
            <w:r>
              <w:rPr>
                <w:rFonts w:ascii="Noto Sans CJK SC" w:hAnsi="Noto Sans CJK SC" w:eastAsia="Noto Sans CJK SC"/>
                <w:b w:val="0"/>
                <w:sz w:val="17"/>
              </w:rPr>
              <w:t>接口确认后专项评估</w:t>
            </w:r>
          </w:p>
        </w:tc>
      </w:tr>
      <w:tr>
        <w:tc>
          <w:tcPr>
            <w:tcW w:type="dxa" w:w="3402"/>
          </w:tcPr>
          <w:p>
            <w:pPr>
              <w:spacing w:after="0"/>
            </w:pPr>
            <w:r/>
            <w:r>
              <w:rPr>
                <w:rFonts w:ascii="Noto Sans CJK SC" w:hAnsi="Noto Sans CJK SC" w:eastAsia="Noto Sans CJK SC"/>
                <w:b w:val="0"/>
                <w:sz w:val="17"/>
              </w:rPr>
              <w:t>AI能力扩展</w:t>
            </w:r>
          </w:p>
        </w:tc>
        <w:tc>
          <w:tcPr>
            <w:tcW w:type="dxa" w:w="1984"/>
          </w:tcPr>
          <w:p>
            <w:pPr>
              <w:spacing w:after="0"/>
            </w:pPr>
            <w:r/>
            <w:r>
              <w:rPr>
                <w:rFonts w:ascii="Noto Sans CJK SC" w:hAnsi="Noto Sans CJK SC" w:eastAsia="Noto Sans CJK SC"/>
                <w:b w:val="0"/>
                <w:sz w:val="17"/>
              </w:rPr>
              <w:t>范围外/二期</w:t>
            </w:r>
          </w:p>
        </w:tc>
        <w:tc>
          <w:tcPr>
            <w:tcW w:type="dxa" w:w="4252"/>
          </w:tcPr>
          <w:p>
            <w:pPr>
              <w:spacing w:after="0"/>
            </w:pPr>
            <w:r/>
            <w:r>
              <w:rPr>
                <w:rFonts w:ascii="Noto Sans CJK SC" w:hAnsi="Noto Sans CJK SC" w:eastAsia="Noto Sans CJK SC"/>
                <w:b w:val="0"/>
                <w:sz w:val="17"/>
              </w:rPr>
              <w:t>需样本、规则和准确率验证</w:t>
            </w:r>
          </w:p>
        </w:tc>
      </w:tr>
    </w:tbl>
    <w:p/>
    <w:p>
      <w:pPr>
        <w:pStyle w:val="Heading1"/>
      </w:pPr>
      <w:r>
        <w:t>十一、待客户确认问题与签署</w:t>
      </w:r>
    </w:p>
    <w:p>
      <w:pPr>
        <w:pStyle w:val="Heading2"/>
      </w:pPr>
      <w:r>
        <w:t>11.1 待确认问题清单</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1134"/>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问题编号</w:t>
            </w:r>
          </w:p>
        </w:tc>
        <w:tc>
          <w:tcPr>
            <w:tcW w:type="dxa" w:w="3969"/>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待确认问题</w:t>
            </w:r>
          </w:p>
        </w:tc>
        <w:tc>
          <w:tcPr>
            <w:tcW w:type="dxa" w:w="1701"/>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负责人</w:t>
            </w:r>
          </w:p>
        </w:tc>
        <w:tc>
          <w:tcPr>
            <w:tcW w:type="dxa" w:w="141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截止时间</w:t>
            </w:r>
          </w:p>
        </w:tc>
        <w:tc>
          <w:tcPr>
            <w:tcW w:type="dxa" w:w="1417"/>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确认结果</w:t>
            </w:r>
          </w:p>
        </w:tc>
      </w:tr>
      <w:tr>
        <w:tc>
          <w:tcPr>
            <w:tcW w:type="dxa" w:w="1134"/>
          </w:tcPr>
          <w:p>
            <w:pPr>
              <w:spacing w:after="0"/>
            </w:pPr>
            <w:r/>
            <w:r>
              <w:rPr>
                <w:rFonts w:ascii="Noto Sans CJK SC" w:hAnsi="Noto Sans CJK SC" w:eastAsia="Noto Sans CJK SC"/>
                <w:b w:val="0"/>
                <w:sz w:val="17"/>
              </w:rPr>
              <w:t>Q1</w:t>
            </w:r>
          </w:p>
        </w:tc>
        <w:tc>
          <w:tcPr>
            <w:tcW w:type="dxa" w:w="3969"/>
          </w:tcPr>
          <w:p>
            <w:pPr>
              <w:spacing w:after="0"/>
            </w:pPr>
            <w:r/>
            <w:r>
              <w:rPr>
                <w:rFonts w:ascii="Noto Sans CJK SC" w:hAnsi="Noto Sans CJK SC" w:eastAsia="Noto Sans CJK SC"/>
                <w:b w:val="0"/>
                <w:sz w:val="17"/>
              </w:rPr>
              <w:t>{{流程节点是否完整？}}</w:t>
            </w:r>
          </w:p>
        </w:tc>
        <w:tc>
          <w:tcPr>
            <w:tcW w:type="dxa" w:w="1701"/>
          </w:tcPr>
          <w:p>
            <w:pPr>
              <w:spacing w:after="0"/>
            </w:pPr>
            <w:r/>
            <w:r>
              <w:rPr>
                <w:rFonts w:ascii="Noto Sans CJK SC" w:hAnsi="Noto Sans CJK SC" w:eastAsia="Noto Sans CJK SC"/>
                <w:b w:val="0"/>
                <w:sz w:val="17"/>
              </w:rPr>
              <w:t>{{客户/服务商}}</w:t>
            </w:r>
          </w:p>
        </w:tc>
        <w:tc>
          <w:tcPr>
            <w:tcW w:type="dxa" w:w="1417"/>
          </w:tcPr>
          <w:p>
            <w:pPr>
              <w:spacing w:after="0"/>
            </w:pPr>
            <w:r/>
            <w:r>
              <w:rPr>
                <w:rFonts w:ascii="Noto Sans CJK SC" w:hAnsi="Noto Sans CJK SC" w:eastAsia="Noto Sans CJK SC"/>
                <w:b w:val="0"/>
                <w:sz w:val="17"/>
              </w:rPr>
              <w:t>{{日期}}</w:t>
            </w:r>
          </w:p>
        </w:tc>
        <w:tc>
          <w:tcPr>
            <w:tcW w:type="dxa" w:w="1417"/>
          </w:tcPr>
          <w:p>
            <w:pPr>
              <w:spacing w:after="0"/>
            </w:pPr>
            <w:r/>
            <w:r>
              <w:rPr>
                <w:rFonts w:ascii="Noto Sans CJK SC" w:hAnsi="Noto Sans CJK SC" w:eastAsia="Noto Sans CJK SC"/>
                <w:b w:val="0"/>
                <w:sz w:val="17"/>
              </w:rPr>
              <w:t>{{待确认}}</w:t>
            </w:r>
          </w:p>
        </w:tc>
      </w:tr>
      <w:tr>
        <w:tc>
          <w:tcPr>
            <w:tcW w:type="dxa" w:w="1134"/>
          </w:tcPr>
          <w:p>
            <w:pPr>
              <w:spacing w:after="0"/>
            </w:pPr>
            <w:r/>
            <w:r>
              <w:rPr>
                <w:rFonts w:ascii="Noto Sans CJK SC" w:hAnsi="Noto Sans CJK SC" w:eastAsia="Noto Sans CJK SC"/>
                <w:b w:val="0"/>
                <w:sz w:val="17"/>
              </w:rPr>
              <w:t>Q2</w:t>
            </w:r>
          </w:p>
        </w:tc>
        <w:tc>
          <w:tcPr>
            <w:tcW w:type="dxa" w:w="3969"/>
          </w:tcPr>
          <w:p>
            <w:pPr>
              <w:spacing w:after="0"/>
            </w:pPr>
            <w:r/>
            <w:r>
              <w:rPr>
                <w:rFonts w:ascii="Noto Sans CJK SC" w:hAnsi="Noto Sans CJK SC" w:eastAsia="Noto Sans CJK SC"/>
                <w:b w:val="0"/>
                <w:sz w:val="17"/>
              </w:rPr>
              <w:t>{{字段是否完整？哪些必填？}}</w:t>
            </w:r>
          </w:p>
        </w:tc>
        <w:tc>
          <w:tcPr>
            <w:tcW w:type="dxa" w:w="1701"/>
          </w:tcPr>
          <w:p>
            <w:pPr>
              <w:spacing w:after="0"/>
            </w:pPr>
            <w:r/>
            <w:r>
              <w:rPr>
                <w:rFonts w:ascii="Noto Sans CJK SC" w:hAnsi="Noto Sans CJK SC" w:eastAsia="Noto Sans CJK SC"/>
                <w:b w:val="0"/>
                <w:sz w:val="17"/>
              </w:rPr>
              <w:t>{{负责人}}</w:t>
            </w:r>
          </w:p>
        </w:tc>
        <w:tc>
          <w:tcPr>
            <w:tcW w:type="dxa" w:w="1417"/>
          </w:tcPr>
          <w:p>
            <w:pPr>
              <w:spacing w:after="0"/>
            </w:pPr>
            <w:r/>
            <w:r>
              <w:rPr>
                <w:rFonts w:ascii="Noto Sans CJK SC" w:hAnsi="Noto Sans CJK SC" w:eastAsia="Noto Sans CJK SC"/>
                <w:b w:val="0"/>
                <w:sz w:val="17"/>
              </w:rPr>
              <w:t>{{日期}}</w:t>
            </w:r>
          </w:p>
        </w:tc>
        <w:tc>
          <w:tcPr>
            <w:tcW w:type="dxa" w:w="1417"/>
          </w:tcPr>
          <w:p>
            <w:pPr>
              <w:spacing w:after="0"/>
            </w:pPr>
            <w:r/>
            <w:r>
              <w:rPr>
                <w:rFonts w:ascii="Noto Sans CJK SC" w:hAnsi="Noto Sans CJK SC" w:eastAsia="Noto Sans CJK SC"/>
                <w:b w:val="0"/>
                <w:sz w:val="17"/>
              </w:rPr>
              <w:t>{{待确认}}</w:t>
            </w:r>
          </w:p>
        </w:tc>
      </w:tr>
      <w:tr>
        <w:tc>
          <w:tcPr>
            <w:tcW w:type="dxa" w:w="1134"/>
          </w:tcPr>
          <w:p>
            <w:pPr>
              <w:spacing w:after="0"/>
            </w:pPr>
            <w:r/>
            <w:r>
              <w:rPr>
                <w:rFonts w:ascii="Noto Sans CJK SC" w:hAnsi="Noto Sans CJK SC" w:eastAsia="Noto Sans CJK SC"/>
                <w:b w:val="0"/>
                <w:sz w:val="17"/>
              </w:rPr>
              <w:t>Q3</w:t>
            </w:r>
          </w:p>
        </w:tc>
        <w:tc>
          <w:tcPr>
            <w:tcW w:type="dxa" w:w="3969"/>
          </w:tcPr>
          <w:p>
            <w:pPr>
              <w:spacing w:after="0"/>
            </w:pPr>
            <w:r/>
            <w:r>
              <w:rPr>
                <w:rFonts w:ascii="Noto Sans CJK SC" w:hAnsi="Noto Sans CJK SC" w:eastAsia="Noto Sans CJK SC"/>
                <w:b w:val="0"/>
                <w:sz w:val="17"/>
              </w:rPr>
              <w:t>{{权限范围与敏感字段可见性？}}</w:t>
            </w:r>
          </w:p>
        </w:tc>
        <w:tc>
          <w:tcPr>
            <w:tcW w:type="dxa" w:w="1701"/>
          </w:tcPr>
          <w:p>
            <w:pPr>
              <w:spacing w:after="0"/>
            </w:pPr>
            <w:r/>
            <w:r>
              <w:rPr>
                <w:rFonts w:ascii="Noto Sans CJK SC" w:hAnsi="Noto Sans CJK SC" w:eastAsia="Noto Sans CJK SC"/>
                <w:b w:val="0"/>
                <w:sz w:val="17"/>
              </w:rPr>
              <w:t>{{负责人}}</w:t>
            </w:r>
          </w:p>
        </w:tc>
        <w:tc>
          <w:tcPr>
            <w:tcW w:type="dxa" w:w="1417"/>
          </w:tcPr>
          <w:p>
            <w:pPr>
              <w:spacing w:after="0"/>
            </w:pPr>
            <w:r/>
            <w:r>
              <w:rPr>
                <w:rFonts w:ascii="Noto Sans CJK SC" w:hAnsi="Noto Sans CJK SC" w:eastAsia="Noto Sans CJK SC"/>
                <w:b w:val="0"/>
                <w:sz w:val="17"/>
              </w:rPr>
              <w:t>{{日期}}</w:t>
            </w:r>
          </w:p>
        </w:tc>
        <w:tc>
          <w:tcPr>
            <w:tcW w:type="dxa" w:w="1417"/>
          </w:tcPr>
          <w:p>
            <w:pPr>
              <w:spacing w:after="0"/>
            </w:pPr>
            <w:r/>
            <w:r>
              <w:rPr>
                <w:rFonts w:ascii="Noto Sans CJK SC" w:hAnsi="Noto Sans CJK SC" w:eastAsia="Noto Sans CJK SC"/>
                <w:b w:val="0"/>
                <w:sz w:val="17"/>
              </w:rPr>
              <w:t>{{待确认}}</w:t>
            </w:r>
          </w:p>
        </w:tc>
      </w:tr>
      <w:tr>
        <w:tc>
          <w:tcPr>
            <w:tcW w:type="dxa" w:w="1134"/>
          </w:tcPr>
          <w:p>
            <w:pPr>
              <w:spacing w:after="0"/>
            </w:pPr>
            <w:r/>
            <w:r>
              <w:rPr>
                <w:rFonts w:ascii="Noto Sans CJK SC" w:hAnsi="Noto Sans CJK SC" w:eastAsia="Noto Sans CJK SC"/>
                <w:b w:val="0"/>
                <w:sz w:val="17"/>
              </w:rPr>
              <w:t>Q4</w:t>
            </w:r>
          </w:p>
        </w:tc>
        <w:tc>
          <w:tcPr>
            <w:tcW w:type="dxa" w:w="3969"/>
          </w:tcPr>
          <w:p>
            <w:pPr>
              <w:spacing w:after="0"/>
            </w:pPr>
            <w:r/>
            <w:r>
              <w:rPr>
                <w:rFonts w:ascii="Noto Sans CJK SC" w:hAnsi="Noto Sans CJK SC" w:eastAsia="Noto Sans CJK SC"/>
                <w:b w:val="0"/>
                <w:sz w:val="17"/>
              </w:rPr>
              <w:t>{{看板统计口径？}}</w:t>
            </w:r>
          </w:p>
        </w:tc>
        <w:tc>
          <w:tcPr>
            <w:tcW w:type="dxa" w:w="1701"/>
          </w:tcPr>
          <w:p>
            <w:pPr>
              <w:spacing w:after="0"/>
            </w:pPr>
            <w:r/>
            <w:r>
              <w:rPr>
                <w:rFonts w:ascii="Noto Sans CJK SC" w:hAnsi="Noto Sans CJK SC" w:eastAsia="Noto Sans CJK SC"/>
                <w:b w:val="0"/>
                <w:sz w:val="17"/>
              </w:rPr>
              <w:t>{{负责人}}</w:t>
            </w:r>
          </w:p>
        </w:tc>
        <w:tc>
          <w:tcPr>
            <w:tcW w:type="dxa" w:w="1417"/>
          </w:tcPr>
          <w:p>
            <w:pPr>
              <w:spacing w:after="0"/>
            </w:pPr>
            <w:r/>
            <w:r>
              <w:rPr>
                <w:rFonts w:ascii="Noto Sans CJK SC" w:hAnsi="Noto Sans CJK SC" w:eastAsia="Noto Sans CJK SC"/>
                <w:b w:val="0"/>
                <w:sz w:val="17"/>
              </w:rPr>
              <w:t>{{日期}}</w:t>
            </w:r>
          </w:p>
        </w:tc>
        <w:tc>
          <w:tcPr>
            <w:tcW w:type="dxa" w:w="1417"/>
          </w:tcPr>
          <w:p>
            <w:pPr>
              <w:spacing w:after="0"/>
            </w:pPr>
            <w:r/>
            <w:r>
              <w:rPr>
                <w:rFonts w:ascii="Noto Sans CJK SC" w:hAnsi="Noto Sans CJK SC" w:eastAsia="Noto Sans CJK SC"/>
                <w:b w:val="0"/>
                <w:sz w:val="17"/>
              </w:rPr>
              <w:t>{{待确认}}</w:t>
            </w:r>
          </w:p>
        </w:tc>
      </w:tr>
      <w:tr>
        <w:tc>
          <w:tcPr>
            <w:tcW w:type="dxa" w:w="1134"/>
          </w:tcPr>
          <w:p>
            <w:pPr>
              <w:spacing w:after="0"/>
            </w:pPr>
            <w:r/>
            <w:r>
              <w:rPr>
                <w:rFonts w:ascii="Noto Sans CJK SC" w:hAnsi="Noto Sans CJK SC" w:eastAsia="Noto Sans CJK SC"/>
                <w:b w:val="0"/>
                <w:sz w:val="17"/>
              </w:rPr>
              <w:t>Q5</w:t>
            </w:r>
          </w:p>
        </w:tc>
        <w:tc>
          <w:tcPr>
            <w:tcW w:type="dxa" w:w="3969"/>
          </w:tcPr>
          <w:p>
            <w:pPr>
              <w:spacing w:after="0"/>
            </w:pPr>
            <w:r/>
            <w:r>
              <w:rPr>
                <w:rFonts w:ascii="Noto Sans CJK SC" w:hAnsi="Noto Sans CJK SC" w:eastAsia="Noto Sans CJK SC"/>
                <w:b w:val="0"/>
                <w:sz w:val="17"/>
              </w:rPr>
              <w:t>{{是否需要历史数据和系统对接？}}</w:t>
            </w:r>
          </w:p>
        </w:tc>
        <w:tc>
          <w:tcPr>
            <w:tcW w:type="dxa" w:w="1701"/>
          </w:tcPr>
          <w:p>
            <w:pPr>
              <w:spacing w:after="0"/>
            </w:pPr>
            <w:r/>
            <w:r>
              <w:rPr>
                <w:rFonts w:ascii="Noto Sans CJK SC" w:hAnsi="Noto Sans CJK SC" w:eastAsia="Noto Sans CJK SC"/>
                <w:b w:val="0"/>
                <w:sz w:val="17"/>
              </w:rPr>
              <w:t>{{负责人}}</w:t>
            </w:r>
          </w:p>
        </w:tc>
        <w:tc>
          <w:tcPr>
            <w:tcW w:type="dxa" w:w="1417"/>
          </w:tcPr>
          <w:p>
            <w:pPr>
              <w:spacing w:after="0"/>
            </w:pPr>
            <w:r/>
            <w:r>
              <w:rPr>
                <w:rFonts w:ascii="Noto Sans CJK SC" w:hAnsi="Noto Sans CJK SC" w:eastAsia="Noto Sans CJK SC"/>
                <w:b w:val="0"/>
                <w:sz w:val="17"/>
              </w:rPr>
              <w:t>{{日期}}</w:t>
            </w:r>
          </w:p>
        </w:tc>
        <w:tc>
          <w:tcPr>
            <w:tcW w:type="dxa" w:w="1417"/>
          </w:tcPr>
          <w:p>
            <w:pPr>
              <w:spacing w:after="0"/>
            </w:pPr>
            <w:r/>
            <w:r>
              <w:rPr>
                <w:rFonts w:ascii="Noto Sans CJK SC" w:hAnsi="Noto Sans CJK SC" w:eastAsia="Noto Sans CJK SC"/>
                <w:b w:val="0"/>
                <w:sz w:val="17"/>
              </w:rPr>
              <w:t>{{待确认}}</w:t>
            </w:r>
          </w:p>
        </w:tc>
      </w:tr>
    </w:tbl>
    <w:p/>
    <w:p>
      <w:pPr>
        <w:pStyle w:val="Heading2"/>
      </w:pPr>
      <w:r>
        <w:t>11.2 客户确认</w:t>
      </w:r>
    </w:p>
    <w:tbl>
      <w:tblPr>
        <w:tblStyle w:val="TableGrid"/>
        <w:tblW w:type="auto" w:w="0"/>
        <w:jc w:val="center"/>
        <w:tblLook w:firstColumn="1" w:firstRow="1" w:lastColumn="0" w:lastRow="0" w:noHBand="0" w:noVBand="1" w:val="04A0"/>
      </w:tblPr>
      <w:tblGrid>
        <w:gridCol w:w="5046"/>
        <w:gridCol w:w="5046"/>
      </w:tblGrid>
      <w:tr>
        <w:tc>
          <w:tcPr>
            <w:tcW w:type="dxa" w:w="2835"/>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确认事项</w:t>
            </w:r>
          </w:p>
        </w:tc>
        <w:tc>
          <w:tcPr>
            <w:tcW w:type="dxa" w:w="6803"/>
            <w:vAlign w:val="center"/>
            <w:tcMar>
              <w:top w:w="90" w:type="dxa"/>
              <w:left w:w="90" w:type="dxa"/>
              <w:bottom w:w="90" w:type="dxa"/>
              <w:right w:w="90" w:type="dxa"/>
            </w:tcMar>
            <w:shd w:fill="EAF4FF"/>
          </w:tcPr>
          <w:p>
            <w:pPr>
              <w:spacing w:after="0"/>
            </w:pPr>
            <w:r/>
            <w:r>
              <w:rPr>
                <w:rFonts w:ascii="Noto Sans CJK SC" w:hAnsi="Noto Sans CJK SC" w:eastAsia="Noto Sans CJK SC"/>
                <w:b/>
                <w:color w:val="1E477D"/>
                <w:sz w:val="17"/>
              </w:rPr>
              <w:t>确认说明</w:t>
            </w:r>
          </w:p>
        </w:tc>
      </w:tr>
      <w:tr>
        <w:tc>
          <w:tcPr>
            <w:tcW w:type="dxa" w:w="2835"/>
          </w:tcPr>
          <w:p>
            <w:pPr>
              <w:spacing w:after="0"/>
            </w:pPr>
            <w:r/>
            <w:r>
              <w:rPr>
                <w:rFonts w:ascii="Noto Sans CJK SC" w:hAnsi="Noto Sans CJK SC" w:eastAsia="Noto Sans CJK SC"/>
                <w:b w:val="0"/>
                <w:sz w:val="17"/>
              </w:rPr>
              <w:t>需求范围确认</w:t>
            </w:r>
          </w:p>
        </w:tc>
        <w:tc>
          <w:tcPr>
            <w:tcW w:type="dxa" w:w="6803"/>
          </w:tcPr>
          <w:p>
            <w:pPr>
              <w:spacing w:after="0"/>
            </w:pPr>
            <w:r/>
            <w:r>
              <w:rPr>
                <w:rFonts w:ascii="Noto Sans CJK SC" w:hAnsi="Noto Sans CJK SC" w:eastAsia="Noto Sans CJK SC"/>
                <w:b w:val="0"/>
                <w:sz w:val="17"/>
              </w:rPr>
              <w:t>客户确认本表所列一期范围为本次交付边界。</w:t>
            </w:r>
          </w:p>
        </w:tc>
      </w:tr>
      <w:tr>
        <w:tc>
          <w:tcPr>
            <w:tcW w:type="dxa" w:w="2835"/>
          </w:tcPr>
          <w:p>
            <w:pPr>
              <w:spacing w:after="0"/>
            </w:pPr>
            <w:r/>
            <w:r>
              <w:rPr>
                <w:rFonts w:ascii="Noto Sans CJK SC" w:hAnsi="Noto Sans CJK SC" w:eastAsia="Noto Sans CJK SC"/>
                <w:b w:val="0"/>
                <w:sz w:val="17"/>
              </w:rPr>
              <w:t>字段与流程确认</w:t>
            </w:r>
          </w:p>
        </w:tc>
        <w:tc>
          <w:tcPr>
            <w:tcW w:type="dxa" w:w="6803"/>
          </w:tcPr>
          <w:p>
            <w:pPr>
              <w:spacing w:after="0"/>
            </w:pPr>
            <w:r/>
            <w:r>
              <w:rPr>
                <w:rFonts w:ascii="Noto Sans CJK SC" w:hAnsi="Noto Sans CJK SC" w:eastAsia="Noto Sans CJK SC"/>
                <w:b w:val="0"/>
                <w:sz w:val="17"/>
              </w:rPr>
              <w:t>字段、流程、权限、看板将在原型确认后作为交付依据。</w:t>
            </w:r>
          </w:p>
        </w:tc>
      </w:tr>
      <w:tr>
        <w:tc>
          <w:tcPr>
            <w:tcW w:type="dxa" w:w="2835"/>
          </w:tcPr>
          <w:p>
            <w:pPr>
              <w:spacing w:after="0"/>
            </w:pPr>
            <w:r/>
            <w:r>
              <w:rPr>
                <w:rFonts w:ascii="Noto Sans CJK SC" w:hAnsi="Noto Sans CJK SC" w:eastAsia="Noto Sans CJK SC"/>
                <w:b w:val="0"/>
                <w:sz w:val="17"/>
              </w:rPr>
              <w:t>范围变更确认</w:t>
            </w:r>
          </w:p>
        </w:tc>
        <w:tc>
          <w:tcPr>
            <w:tcW w:type="dxa" w:w="6803"/>
          </w:tcPr>
          <w:p>
            <w:pPr>
              <w:spacing w:after="0"/>
            </w:pPr>
            <w:r/>
            <w:r>
              <w:rPr>
                <w:rFonts w:ascii="Noto Sans CJK SC" w:hAnsi="Noto Sans CJK SC" w:eastAsia="Noto Sans CJK SC"/>
                <w:b w:val="0"/>
                <w:sz w:val="17"/>
              </w:rPr>
              <w:t>新增模块、复杂对接、AI能力、专业系统替代不在默认范围内，需另行评估。</w:t>
            </w:r>
          </w:p>
        </w:tc>
      </w:tr>
      <w:tr>
        <w:tc>
          <w:tcPr>
            <w:tcW w:type="dxa" w:w="2835"/>
          </w:tcPr>
          <w:p>
            <w:pPr>
              <w:spacing w:after="0"/>
            </w:pPr>
            <w:r/>
            <w:r>
              <w:rPr>
                <w:rFonts w:ascii="Noto Sans CJK SC" w:hAnsi="Noto Sans CJK SC" w:eastAsia="Noto Sans CJK SC"/>
                <w:b w:val="0"/>
                <w:sz w:val="17"/>
              </w:rPr>
              <w:t>客户代表签字/日期</w:t>
            </w:r>
          </w:p>
        </w:tc>
        <w:tc>
          <w:tcPr>
            <w:tcW w:type="dxa" w:w="6803"/>
          </w:tcPr>
          <w:p>
            <w:pPr>
              <w:spacing w:after="0"/>
            </w:pPr>
            <w:r/>
            <w:r>
              <w:rPr>
                <w:rFonts w:ascii="Noto Sans CJK SC" w:hAnsi="Noto Sans CJK SC" w:eastAsia="Noto Sans CJK SC"/>
                <w:b w:val="0"/>
                <w:sz w:val="17"/>
              </w:rPr>
              <w:t>{{客户代表签字}} / {{日期}}</w:t>
            </w:r>
          </w:p>
        </w:tc>
      </w:tr>
      <w:tr>
        <w:tc>
          <w:tcPr>
            <w:tcW w:type="dxa" w:w="2835"/>
          </w:tcPr>
          <w:p>
            <w:pPr>
              <w:spacing w:after="0"/>
            </w:pPr>
            <w:r/>
            <w:r>
              <w:rPr>
                <w:rFonts w:ascii="Noto Sans CJK SC" w:hAnsi="Noto Sans CJK SC" w:eastAsia="Noto Sans CJK SC"/>
                <w:b w:val="0"/>
                <w:sz w:val="17"/>
              </w:rPr>
              <w:t>服务商代表签字/日期</w:t>
            </w:r>
          </w:p>
        </w:tc>
        <w:tc>
          <w:tcPr>
            <w:tcW w:type="dxa" w:w="6803"/>
          </w:tcPr>
          <w:p>
            <w:pPr>
              <w:spacing w:after="0"/>
            </w:pPr>
            <w:r/>
            <w:r>
              <w:rPr>
                <w:rFonts w:ascii="Noto Sans CJK SC" w:hAnsi="Noto Sans CJK SC" w:eastAsia="Noto Sans CJK SC"/>
                <w:b w:val="0"/>
                <w:sz w:val="17"/>
              </w:rPr>
              <w:t>{{服务商代表签字}} / {{日期}}</w:t>
            </w:r>
          </w:p>
        </w:tc>
      </w:tr>
    </w:tbl>
    <w:p/>
    <w:sectPr w:rsidR="00FC693F" w:rsidRPr="0006063C" w:rsidSect="00034616">
      <w:headerReference w:type="default" r:id="rId9"/>
      <w:footerReference w:type="default" r:id="rId10"/>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7085"/>
        <w:sz w:val="16"/>
      </w:rPr>
      <w:t>服务商售前标准模板｜请勿将未确认需求写入一期交付承诺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7085"/>
        <w:sz w:val="16"/>
      </w:rPr>
      <w:t>企业微信定制开发售前需求确认 &amp; 方案设计表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0182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01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