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客户(00:00:00): 他的想法跟你先沟通一下。</w:t>
      </w:r>
    </w:p>
    <w:p>
      <w:r>
        <w:t>服务商(00:00:03): 你说。</w:t>
      </w:r>
    </w:p>
    <w:p>
      <w:r>
        <w:t>客户(00:00:04): 嗯，是这样嗯！因为我们业务是我们是造纸的，我们业务去跑。跑跑那个各单位呢，也也也是就是说。嗯，相对来说它也不是很多，但是呢，我们我们的市场部的姑娘们呢，她们会在各个展会也好，各个地方她会收集很多信息，变成客户线索。这些信息都是客户的未来我们的潜在客户的那些线索，比如哪个客户可能需要什么，他会他会递名片，或者他们需要我们的纸。随后呢，那些姑娘们会把它整理成。</w:t>
      </w:r>
    </w:p>
    <w:p>
      <w:r>
        <w:t>客户(00:00:48): 呃，资料那个他是那姑娘们现在是用 excel 表格在做，原先我们用过 CRM 系统，但是呢，它那个很麻烦，用起来不是很方便。所以说。</w:t>
      </w:r>
    </w:p>
    <w:p>
      <w:r>
        <w:t>服务商(00:01:01): 对，不是不适合我们嗯。</w:t>
      </w:r>
    </w:p>
    <w:p>
      <w:r>
        <w:t>客户(00:01:03): 对对，他们就做 excel 表格，随后呢，他们会把 excel 表格。</w:t>
      </w:r>
    </w:p>
    <w:p>
      <w:r>
        <w:t>服务商(00:01:08): 明白。</w:t>
      </w:r>
    </w:p>
    <w:p>
      <w:r>
        <w:t>客户(00:01:10): 里面标记比如。某某几十个客户。也归某个业务员，另外几十个客户，他会划给。呃，划给另外 a 和 BC 业务员，所以一个月他有五六百个线索。划给我们那个七八个业务员。那么其他的业业务员拿到这些线索，他分配，那么第二点是分配给业务嘛，第一点他是收集信息，第二点分配给业务，业务，拿到这个线索就去找。</w:t>
      </w:r>
    </w:p>
    <w:p>
      <w:r>
        <w:t>客户(00:01:43): 客户。跟他们谈意向是否成交？那么业务员呢？也会在我们现在旧的 ERP 系 CRM 系统里面。把这些记录啊，最终啊放到日报里面汇报给老板。那&lt;笑声&gt;那么？这个当中。随后呢，这些资料。进了 cm 之后。就最最终就是作为一个怎么说呢，线索和项目，最终他怎么说呢？他可能。这 100 条线索当中有一两笔啊 35 笔，唉，成交可能会有意成交意向，随后呢，作为一个销销售项目，再继续盯下去。</w:t>
      </w:r>
    </w:p>
    <w:p>
      <w:r>
        <w:t>客户(00:02:30): 最终到。成交有订单，但是呢，这个订单它是跑到我们公司的 ERP 系统里面下订单。</w:t>
      </w:r>
    </w:p>
    <w:p>
      <w:r>
        <w:t>服务商(00:02:35): 明白。</w:t>
      </w:r>
    </w:p>
    <w:p>
      <w:r>
        <w:t>客户(00:02:39): 最终建立一个成交客户 ERP 系统里面我们 ERP 系统里面都是成交的客户。潜在客户什么这种都不会建立的。所以说这个当中呢，老板是看不到。他他很希望看到，就像你们腾讯。</w:t>
      </w:r>
    </w:p>
    <w:p>
      <w:r>
        <w:t>服务商(00:02:57): 销售，销售，销售做的这些工作。</w:t>
      </w:r>
    </w:p>
    <w:p>
      <w:r>
        <w:t>客户(00:03:00): 对&lt;笑声&gt;对，从头到尾他希望能看到就是说。呃，今天。</w:t>
      </w:r>
    </w:p>
    <w:p>
      <w:r>
        <w:t>服务商(00:03:06): 老板只是看到了老板只是看到了我们成交的业绩的，而看不到我们私下的我们销售做的这些工作，我们可能是从从 1000 条线索转化来的，转转化了十条业绩。</w:t>
      </w:r>
    </w:p>
    <w:p>
      <w:r>
        <w:t>客户(00:03:12): 他不让你干啥？</w:t>
      </w:r>
    </w:p>
    <w:p>
      <w:r>
        <w:t>服务商(00:03:16): 其实老板就看着我们就做的业绩，没看到我们做这些工作，对吧？</w:t>
      </w:r>
    </w:p>
    <w:p>
      <w:r>
        <w:t>客户(00:03:19): 对对，那么他希望知道一个月丢出了 500 个线索，那么业务他追踪了多少线索去聊了一天，所以说最终成交了多少。</w:t>
      </w:r>
    </w:p>
    <w:p>
      <w:r>
        <w:t>服务商(00:03:20): 转化率。</w:t>
      </w:r>
    </w:p>
    <w:p>
      <w:r>
        <w:t>客户(00:03:34): 对，他要成交单子，这个变成那些线索。</w:t>
      </w:r>
    </w:p>
    <w:p>
      <w:r>
        <w:t>服务商(00:03:34): 他该挣了多少，然后。成交了多少？</w:t>
      </w:r>
    </w:p>
    <w:p>
      <w:r>
        <w:t>客户(00:03:40): 线索变成了我们真正的客户，他也知道 500 个客户最终成交，比如是 50 个或者这个月五个，那么而且还对这个业务员，他还会做另外的奖励，因为。你把线索都做有奖励，除了他，因为业我们的业务还要维护老客户嘛，对吧，他还要做奖励&lt;笑声&gt;嗯。</w:t>
      </w:r>
    </w:p>
    <w:p>
      <w:r>
        <w:t>服务商(00:04:04): 就是线索就是有一个那个线索的线，线索的转化率的一个体现。</w:t>
      </w:r>
    </w:p>
    <w:p>
      <w:r>
        <w:t>客户(00:04:08): 对对对，而且业务对这个线索。嗯，这沟通过程我是希望他们如果这样的话，我们旧的 cim 系统我就不要用了，他们在沟通当当中等于也会生成了日报嘛，业务也可以减少一点他们的工作量。不需要一天到晚写日报啊，写周报啊，怎么怎么的？企业微信用的方便吗？</w:t>
      </w:r>
    </w:p>
    <w:p>
      <w:r>
        <w:t>服务商(00:04:36): 就是说，首先我首先我跟你说第一点，您这个需求用我们那个智能表格体现很简单，实现没有什么困难。第一个啊，就第第一个，我跟你说收集线索可能是你说的一对小姑娘啊，他们收集的线索，然后登记上来这些线索。然后。首先第一点，在表格中登记完这些线索的时候，他可以什么呢？把这些线索啊派给某个人。当派给这个人的时候，我们会有我，我们智能表格有自动化，会推送一条消息给这个人。</w:t>
      </w:r>
    </w:p>
    <w:p>
      <w:r>
        <w:t>客户(00:05:03): 嗯嗯，好。</w:t>
      </w:r>
    </w:p>
    <w:p>
      <w:r>
        <w:t>服务商(00:05:04): 你有你有你有相关的线索，我需要跟进，然后唉！到这个到这个人了，相当于拍跟我过程一样拍到这个销售了，然后销售呢，销售上来上来之后就就会看到这个线索，他会看，他只能看到自己拍给他自己的线索，别人他看不到。</w:t>
      </w:r>
    </w:p>
    <w:p>
      <w:r>
        <w:t>客户(00:05:18): 对，是这个我开过。</w:t>
      </w:r>
    </w:p>
    <w:p>
      <w:r>
        <w:t>服务商(00:05:20): 嗯，然后然后他再去呢，像您说的还有个接下来之后他得到这个线索，他要跟进这条线索，然后他他就会形成什么呢？我就根据日报。我在跟进日报中，我每天去每天去选择这个客户，然后然后这个，然后给这个客户填写什么，我跟进的内容，然后现在客户到达什么状态了，是我报价了还是有意向啊？还是什么这个状态？</w:t>
      </w:r>
    </w:p>
    <w:p>
      <w:r>
        <w:t>客户(00:05:44): 对对，老板也知道。</w:t>
      </w:r>
    </w:p>
    <w:p>
      <w:r>
        <w:t>服务商(00:05:45): 这个状态，这个状，这个状态我会反馈给这个客户里边，这个线索里边表明这个线索的支持进度。然后形成日报之后，如如果他刚说的。的这个状态，它就变为野生药了。这是为什么呢？这个人这个客户我有一个转化。</w:t>
      </w:r>
    </w:p>
    <w:p>
      <w:r>
        <w:t>客户(00:06:04): 嗯，那么。</w:t>
      </w:r>
    </w:p>
    <w:p>
      <w:r>
        <w:t>服务商(00:06:06): 这样的话我就我们就可以统计出来呢，比如说嗯。嗯，这个销售每天或者每月他跟进了多少个客户，成交了多少客户，转化多少在线，我们可以统一出来，包括用统一表的格式也可以展示，也可以用那个仪表盘的格式。</w:t>
      </w:r>
    </w:p>
    <w:p>
      <w:r>
        <w:t>服务商(00:06:23): 仪表盘就是说柱状图饼状图这些图形都能给你展示出来。</w:t>
      </w:r>
    </w:p>
    <w:p>
      <w:r>
        <w:t>客户(00:06:27): 那么那那些，但是呢，我我我是看那个小姑娘们，她们不是建立那些线索的时候，我们把这个线索入入入电脑的时候或入手机的时候方便不方便。他们。</w:t>
      </w:r>
    </w:p>
    <w:p>
      <w:r>
        <w:t>服务商(00:06:42): 录手机的话，嗯，你这样啊，你这样？我我给您共享一下您，您先，我给您共享一下屏幕啊！</w:t>
      </w:r>
    </w:p>
    <w:p>
      <w:r>
        <w:t>客户(00:06:49): 嗯嗯，您您稍等，您要好！</w:t>
      </w:r>
    </w:p>
    <w:p>
      <w:r>
        <w:t>服务商(00:06:53): 能能能看到屏幕啊？</w:t>
      </w:r>
    </w:p>
    <w:p>
      <w:r>
        <w:t>客户(00:06:56): 嗯哎，能看到能看到啊这是？</w:t>
      </w:r>
    </w:p>
    <w:p>
      <w:r>
        <w:t>服务商(00:06:58): 等等啊。</w:t>
      </w:r>
    </w:p>
    <w:p>
      <w:r>
        <w:t>客户(00:06:59): 对对。</w:t>
      </w:r>
    </w:p>
    <w:p>
      <w:r>
        <w:t>服务商(00:06:59): 就是我我给您随随便随便随意举一个，举一个例子，给你创建一个标单。还没，比如说我们现在有个储户登记。在手机上页面就是这样的。</w:t>
      </w:r>
    </w:p>
    <w:p>
      <w:r>
        <w:t>客户(00:07:11): 对对，这我看过有类似是的，那么在电脑上呢，他如果收集起来很多名片啊，或者他要登记到电脑里，呃也是在手机上输入方便，还是在电脑上输输入方便，因为他们用 excel 表格就是为了。</w:t>
      </w:r>
    </w:p>
    <w:p>
      <w:r>
        <w:t>服务商(00:07:13): 啊对。如果。</w:t>
      </w:r>
    </w:p>
    <w:p>
      <w:r>
        <w:t>客户(00:07:28): 输入好，拉起来方便你，你也知道 excel 格？</w:t>
      </w:r>
    </w:p>
    <w:p>
      <w:r>
        <w:t>服务商(00:07:31): 明白，明白，这个是在手机上输入的界面，它会更更更更，因为它是竖版的，在手机上会有适配。你可以在这个里边录入，就是以表格的形式。</w:t>
      </w:r>
    </w:p>
    <w:p>
      <w:r>
        <w:t>客户(00:07:43): 表格形式。</w:t>
      </w:r>
    </w:p>
    <w:p>
      <w:r>
        <w:t>服务商(00:07:44): 就是，就是我们平常的 excel 其实。</w:t>
      </w:r>
    </w:p>
    <w:p>
      <w:r>
        <w:t>客户(00:07:47): 嗯，好。</w:t>
      </w:r>
    </w:p>
    <w:p>
      <w:r>
        <w:t>服务商(00:07:49): 但是我给你我我唯一的区别是什么？我给你规定好了，这块你要录什么，这块要录什么是标准化的？</w:t>
      </w:r>
    </w:p>
    <w:p>
      <w:r>
        <w:t>客户(00:07:49): 对对对对对对！</w:t>
      </w:r>
    </w:p>
    <w:p>
      <w:r>
        <w:t>服务商(00:07:56): 嗯，我给你规定好这块儿这块儿你只能录入日期，这块儿你只能关联到别的广表格这块儿，你只能录入是其他东西，我给你规定好了，你按照我的标准去录入就可以。</w:t>
      </w:r>
    </w:p>
    <w:p>
      <w:r>
        <w:t>客户(00:08:07): 对，要方便他们，否则的话他们会&lt;笑声&gt;有工作上一些，增加一些，方便他们。</w:t>
      </w:r>
    </w:p>
    <w:p>
      <w:r>
        <w:t>服务商(00:08:15): 只只就是只会只会比你私下那个表格儿那个方便不会麻烦。</w:t>
      </w:r>
    </w:p>
    <w:p>
      <w:r>
        <w:t>客户(00:08:21): 好好好，这是也是腾讯后台的一个数据建立的功能是吧？</w:t>
      </w:r>
    </w:p>
    <w:p>
      <w:r>
        <w:t>服务商(00:08:27): 对对对，其实它就相当于什么呢？嗯，相当于什么一个后台的一个操作，相当于在数据库中直接建表的。</w:t>
      </w:r>
    </w:p>
    <w:p>
      <w:r>
        <w:t>客户(00:08:35): 诶，这个是不是腾讯的那个企业微信的界面，它边上的那个？</w:t>
      </w:r>
    </w:p>
    <w:p>
      <w:r>
        <w:t>服务商(00:08:40): 对，就是它的智能表格，用企业微信的智能表格这个功能去部署的。</w:t>
      </w:r>
    </w:p>
    <w:p>
      <w:r>
        <w:t>客户(00:08:44): 嗯，好好的好的，这样好。</w:t>
      </w:r>
    </w:p>
    <w:p>
      <w:r>
        <w:t>服务商(00:08:47): 比如呃，您看一下，比如说我给你再给你演示一下，比如说我们其他的客户，它会形成这样生成这样的仪表盘，您看一下看到没？</w:t>
      </w:r>
    </w:p>
    <w:p>
      <w:r>
        <w:t>客户(00:08:51): 嗯嗯。对对它，它自动生成那是 OK。这样好。</w:t>
      </w:r>
    </w:p>
    <w:p>
      <w:r>
        <w:t>服务商(00:09:00): 就是这样的。</w:t>
      </w:r>
    </w:p>
    <w:p>
      <w:r>
        <w:t>客户(00:09:05): 诶，这样好这样好。</w:t>
      </w:r>
    </w:p>
    <w:p>
      <w:r>
        <w:t>服务商(00:09:08): 就是我们收集来的数据，然后通过比如说我们提报啊，收集啊，比如说那些包括那个我们销售人员去提报的日报啊。收集来的数据之后，我们可以可以进行统计，可以生成这样的数据看板。领导，领导不需要看结果，我只需要结果就可以了，对吧？不要看过程，你今天拜访了多少个客户，你转化率是多少，我知道可以，我知道你的工作内容就可以了。</w:t>
      </w:r>
    </w:p>
    <w:p>
      <w:r>
        <w:t>客户(00:09:32): 对您您您稍等十秒钟，我现在打电话给老总看看他有空吗？您稍等啊！</w:t>
      </w:r>
    </w:p>
    <w:p>
      <w:r>
        <w:t>服务商(00:09:39): 行，好好嘞嗯！</w:t>
      </w:r>
    </w:p>
    <w:p>
      <w:r>
        <w:t>客户(00:09:51): 陈总，你现在有时间我来找你一下行吗？呃，我跟那个微信的客服人员做做那个那个视频会，呃，做会议，他们正在演示那些。那我方便的话我下来。好，你我到老总那里，你继续演示好吗？顺便我让他跟你说。</w:t>
      </w:r>
    </w:p>
    <w:p>
      <w:r>
        <w:t>服务商(00:10:16): 嗯，行，好的嗯！</w:t>
      </w:r>
    </w:p>
    <w:p>
      <w:r>
        <w:t>客户(00:10:18): 你稍等啊，我到下面去。呃，我能我能会把他给拉进来吗？</w:t>
      </w:r>
    </w:p>
    <w:p>
      <w:r>
        <w:t>服务商(00:10:34): 嗯，直接给他一个 I id 就行。</w:t>
      </w:r>
    </w:p>
    <w:p>
      <w:r>
        <w:t>客户(00:10:39): 哎，我怎么把他加加进来？</w:t>
      </w:r>
    </w:p>
    <w:p>
      <w:r>
        <w:t>服务商(00:10:42): 您是用微信进来的还是您是用企业微信的吧？</w:t>
      </w:r>
    </w:p>
    <w:p>
      <w:r>
        <w:t>客户(00:10:46): 对对对。</w:t>
      </w:r>
    </w:p>
    <w:p>
      <w:r>
        <w:t>服务商(00:10:47): 你把这个会议转发给他就行。</w:t>
      </w:r>
    </w:p>
    <w:p>
      <w:r>
        <w:t>客户(00:10:52): 我看不起来。</w:t>
      </w:r>
    </w:p>
    <w:p>
      <w:r>
        <w:t>服务商(00:10:56): 有个邀请参会邀请同事和客户。</w:t>
      </w:r>
    </w:p>
    <w:p>
      <w:r>
        <w:t>客户(00:11:01): 因为你这个画面是录制中，我觉得奇怪，我怎么怎么。</w:t>
      </w:r>
    </w:p>
    <w:p>
      <w:r>
        <w:t>服务商(00:11:05): 我先我我先那么嗯，因为我先因为那个腾讯是要求我们为客户讲解的时候需要录制的。</w:t>
      </w:r>
    </w:p>
    <w:p>
      <w:r>
        <w:t>客户(00:11:12): 哦，成员里面？我把我把。哎，陈总可以把你说的跟他聊了一下。嗯 OK 啊，这样怎么也是不要不要加我进去说我也可以看，对，我想加你可以啊，你嗯嗯，你是用什么你可以加企业微信，企业微信可以啊，你你不可以加吗？你不会用我不不是你还不会用。</w:t>
      </w:r>
    </w:p>
    <w:p>
      <w:r>
        <w:t>服务商(00:11:37): 邀请参与就行。</w:t>
      </w:r>
    </w:p>
    <w:p>
      <w:r>
        <w:t>客户(00:11:39): 对呀，邀请参加！今天。你下面有你的对？就是。</w:t>
      </w:r>
    </w:p>
    <w:p>
      <w:r>
        <w:t>客户(00:12:01): 嗯啊，对你好！</w:t>
      </w:r>
    </w:p>
    <w:p>
      <w:r>
        <w:t>服务商(00:12:03): 你好，你好，你好领导！</w:t>
      </w:r>
    </w:p>
    <w:p>
      <w:r>
        <w:t>客户(00:12:04): 怎么样。</w:t>
      </w:r>
    </w:p>
    <w:p>
      <w:r>
        <w:t>客户(00:12:05): 那你你先关掉。</w:t>
      </w:r>
    </w:p>
    <w:p>
      <w:r>
        <w:t>客户(00:12:07): 哎呀。</w:t>
      </w:r>
    </w:p>
    <w:p>
      <w:r>
        <w:t>客户(00:12:07): 喂，你的声音你声音关掉就可以喂我，我听你这样子比较清楚，喂，你好你好！</w:t>
      </w:r>
    </w:p>
    <w:p>
      <w:r>
        <w:t>客户(00:12:11): 我。</w:t>
      </w:r>
    </w:p>
    <w:p>
      <w:r>
        <w:t>服务商(00:12:11): 哎，陈总你好，你好！刚才我听了您的，您您您那个嗯，这个李总说的一些需求就是其实我们就相相当于做了一个销售的一个漏斗化管理。</w:t>
      </w:r>
    </w:p>
    <w:p>
      <w:r>
        <w:t>客户(00:12:20): 隔壁。嗯哼哼哼哼哼！</w:t>
      </w:r>
    </w:p>
    <w:p>
      <w:r>
        <w:t>服务商(00:12:27): 从从那个销售线索呀，到我们线索的派遣呢，包括销售的跟进，以及以及我们统计我们的一个销售的线一个转化率。</w:t>
      </w:r>
    </w:p>
    <w:p>
      <w:r>
        <w:t>客户(00:12:32): 对对对。哼哼哼哼哼对！</w:t>
      </w:r>
    </w:p>
    <w:p>
      <w:r>
        <w:t>服务商(00:12:38): 我们要明确的知道销售在我们承担的业绩之之前，干了多少工作，总结一下工作量是这意思吗？</w:t>
      </w:r>
    </w:p>
    <w:p>
      <w:r>
        <w:t>客户(00:12:43): 嗯哼哼。嗯对对对。</w:t>
      </w:r>
    </w:p>
    <w:p>
      <w:r>
        <w:t>服务商(00:12:48): 这个基本上我们用这个智能表格就可以，就是用企业微信的原生态的智能表格就可以实现这个功能。</w:t>
      </w:r>
    </w:p>
    <w:p>
      <w:r>
        <w:t>客户(00:12:56): 哼哼哼哼哼哼！</w:t>
      </w:r>
    </w:p>
    <w:p>
      <w:r>
        <w:t>服务商(00:12:57): 我大概给你演示一下我们现在，但不是不不是不是我们这个功能啊，我给你大大概演示一下我们的展示形式和填写形式。</w:t>
      </w:r>
    </w:p>
    <w:p>
      <w:r>
        <w:t>客户(00:12:58): 好的。</w:t>
      </w:r>
    </w:p>
    <w:p>
      <w:r>
        <w:t>服务商(00:13:10): 我们，我们正常的像我们填写的话，信息就是比如说我们正常填写的信息，第一个界面，第一个界面是这种表格的界面。就跟正常的我们线下的 excel 表格是一样的。</w:t>
      </w:r>
    </w:p>
    <w:p>
      <w:r>
        <w:t>客户(00:13:23): 哼哼。</w:t>
      </w:r>
    </w:p>
    <w:p>
      <w:r>
        <w:t>客户(00:13:23): 就是。</w:t>
      </w:r>
    </w:p>
    <w:p>
      <w:r>
        <w:t>服务商(00:13:23): 只是只是我给你规定好了，我这个这个这个列里边儿你只能填哪些内容，填什么类型的内容，比如说文本的啦，选项的呀？</w:t>
      </w:r>
    </w:p>
    <w:p>
      <w:r>
        <w:t>客户(00:13:24): 嗯哼。嗯哼。</w:t>
      </w:r>
    </w:p>
    <w:p>
      <w:r>
        <w:t>服务商(00:13:34): 或者你只能选择日系？我们规定好了，就相当于我们录入线索的时候。</w:t>
      </w:r>
    </w:p>
    <w:p>
      <w:r>
        <w:t>客户(00:13:37): 不行。</w:t>
      </w:r>
    </w:p>
    <w:p>
      <w:r>
        <w:t>服务商(00:13:39): 我规定好了，你这个这个列里要填什么内容，这个里要填什么内容规定好了，我们那些收集线索人员就可以把这个线索登记到这里面，这是我们电脑端的操作。</w:t>
      </w:r>
    </w:p>
    <w:p>
      <w:r>
        <w:t xml:space="preserve">客户(00:13:48): Thank you. </w:t>
      </w:r>
    </w:p>
    <w:p>
      <w:r>
        <w:t>客户(00:13:50): 嗯哼。</w:t>
      </w:r>
    </w:p>
    <w:p>
      <w:r>
        <w:t>服务商(00:13:50): 可以在这个表格中进行操作，我们还有一个是手机的页面。手机的页面我给你生成一下表单。但是这种竖的形式了。在手机上，比如说我们在可能收集线索的过程中，我们可能身边没有电脑什么的，用手机我也可以录，也很方便，我们上下拉的时候录入相应的字段之后，点击提交之后就会直接会接到我们这个整个这个数据统计页面。</w:t>
      </w:r>
    </w:p>
    <w:p>
      <w:r>
        <w:t>客户(00:14:13): 哼哼哼哼。</w:t>
      </w:r>
    </w:p>
    <w:p>
      <w:r>
        <w:t>服务商(00:14:15): 嗯，然后等那个我们收集来这些所有的信息之后，我们可以通过通过这些信息的数据，然后我给您做成什么呢？生成这种仪表盘分析的形式。</w:t>
      </w:r>
    </w:p>
    <w:p>
      <w:r>
        <w:t>客户(00:14:26): 嗯哼哼哼&lt;笑声&gt;哎，我想请问一下销售额这个也是自己填写的，是不是？</w:t>
      </w:r>
    </w:p>
    <w:p>
      <w:r>
        <w:t>服务商(00:14:32): 对对对对。</w:t>
      </w:r>
    </w:p>
    <w:p>
      <w:r>
        <w:t>客户(00:14:34): 哦，他没有办法去连接到，例如像我们的 ERP。</w:t>
      </w:r>
    </w:p>
    <w:p>
      <w:r>
        <w:t>服务商(00:14:38): 啊对，如果想连接的话也可以，就是要需要系统对接了。ERP 可以对接到，呃需要跟 ERP 那边也嗯，就商讨对接接口对接的问题了。</w:t>
      </w:r>
    </w:p>
    <w:p>
      <w:r>
        <w:t>客户(00:14:49): 哦 OK。</w:t>
      </w:r>
    </w:p>
    <w:p>
      <w:r>
        <w:t>服务商(00:14:50): 这是可以的，因为企业微信的对外的 API 接口是开放的。</w:t>
      </w:r>
    </w:p>
    <w:p>
      <w:r>
        <w:t>客户(00:14:55): 了解。</w:t>
      </w:r>
    </w:p>
    <w:p>
      <w:r>
        <w:t>服务商(00:14:56): 就是如果我们想接受一些业务业务数据到我们智能表格里边再进行一些分析，也是可以没有问题的。</w:t>
      </w:r>
    </w:p>
    <w:p>
      <w:r>
        <w:t>客户(00:15:03): OK 好的。</w:t>
      </w:r>
    </w:p>
    <w:p>
      <w:r>
        <w:t>服务商(00:15:08): 这块就是大概我们就比如说我们那个呃制定完线索之后派遣给那个呃销售啊，我们这都是有通知的，自动化可以进行通知，通知到你这个销售，比如说这个销售线索，我派到这个派给这个销售了，同时他会给这个销售发送一条信息，啊，你有新的销，你有新的线索需要跟进。</w:t>
      </w:r>
    </w:p>
    <w:p>
      <w:r>
        <w:t>客户(00:15:18): 嗯哼。嗯哼哼。</w:t>
      </w:r>
    </w:p>
    <w:p>
      <w:r>
        <w:t>服务商(00:15:27): 他点击查看详情的时候知道就看到就会看到派件的这条线索。</w:t>
      </w:r>
    </w:p>
    <w:p>
      <w:r>
        <w:t>客户(00:15:27): 哼哼哼。对，那判决之后对你说。</w:t>
      </w:r>
    </w:p>
    <w:p>
      <w:r>
        <w:t>服务商(00:15:32): 然后他。嗯，然后这个线索之后我可以再建一张表格，这张表格叫什么销售日报？他去选择，他会选择这个派给他这个线索。</w:t>
      </w:r>
    </w:p>
    <w:p>
      <w:r>
        <w:t>客户(00:15:40): 嗯哼。</w:t>
      </w:r>
    </w:p>
    <w:p>
      <w:r>
        <w:t>服务商(00:15:44): 关联到这个线索上。申报他的跟进记录，比如说我今天我对这个客户我跟进的什么什么内容，然后跟进结果是什么？最后现在客户为什么状态，这个状态，比如说我们现在在谈判，或者我们在我们在报价上协商中，这个状态我可以同步到这个线索中。如果当如果当这个销售人员他来点，你说这个客户已成交的时候好，我就会记住他就是一个成交。我们就会用他每个月跟进的跟进的线索数，然后以及成交数，然后生成他的一个客户转化率。</w:t>
      </w:r>
    </w:p>
    <w:p>
      <w:r>
        <w:t>客户(00:16:09): 嗯哼。</w:t>
      </w:r>
    </w:p>
    <w:p>
      <w:r>
        <w:t>客户(00:16:19): 了解这样挺好的，但就是说就你刚刚讲的是不是，嗯，这个这跟日报也是就这个出这线索，呃，我说这个功能其实里面也有包，包括日报嘛。</w:t>
      </w:r>
    </w:p>
    <w:p>
      <w:r>
        <w:t>服务商(00:16:33): 对对对对，就包括了日报嘛！</w:t>
      </w:r>
    </w:p>
    <w:p>
      <w:r>
        <w:t>客户(00:16:35): 嗯，所以等于说我就等于说这里面就是有日报的功能，就算说这个，这不是新的线索，例如说我是老的客户，今天去拜访了什么老的客户，这个反正这个就是正常的日报功能，这里面也有的。</w:t>
      </w:r>
    </w:p>
    <w:p>
      <w:r>
        <w:t>服务商(00:16:47): 就是我们是完全给你重新做出来的。就是你你想我们整个就是说你看我们现在这个就是为客户做的，整个一个他们的管理包括了好多好多好多好多项目，每一个每一个表格，嗯。</w:t>
      </w:r>
    </w:p>
    <w:p>
      <w:r>
        <w:t>客户(00:17:00): 哦 OK。</w:t>
      </w:r>
    </w:p>
    <w:p>
      <w:r>
        <w:t>服务商(00:17:01): 就是都是我们就是按照您的需求，你想你想管理，第一个是你想统计什么数据，我们把相关的数据做做做出到，然后还有什么你要管理的维度，比如说我要我要对进度，对时间。</w:t>
      </w:r>
    </w:p>
    <w:p>
      <w:r>
        <w:t>客户(00:17:12): 嗯哼哼哼。</w:t>
      </w:r>
    </w:p>
    <w:p>
      <w:r>
        <w:t>服务商(00:17:13): 对于他的那个呃完成，完完成的效率进行管理之后，我们就把这个维度加进去。然后让他收集来数据的时候我们进行管理和分析，是这样一个过程。</w:t>
      </w:r>
    </w:p>
    <w:p>
      <w:r>
        <w:t>客户(00:17:23): 哈哈厉害哈哈哈哈哈哈哈&lt;笑声&gt;！好的，所以你们这边等于说是等于说是我们把你们这边还是会，就是帮我们客制化？</w:t>
      </w:r>
    </w:p>
    <w:p>
      <w:r>
        <w:t>服务商(00:17:35): 对，算我们定制化嘛，定制化还是定制嘛，嗯嗯。</w:t>
      </w:r>
    </w:p>
    <w:p>
      <w:r>
        <w:t>客户(00:17:36): 啊定制化啊 OK？然后这个是跟企业微信是连接的。</w:t>
      </w:r>
    </w:p>
    <w:p>
      <w:r>
        <w:t>服务商(00:17:40): 就是个人我们去的。不是就是就是用企业微信企业，你看我这个界面就是企业微信。</w:t>
      </w:r>
    </w:p>
    <w:p>
      <w:r>
        <w:t>客户(00:17:48): 哦，了解。</w:t>
      </w:r>
    </w:p>
    <w:p>
      <w:r>
        <w:t>服务商(00:17:49): 他是企业微信中。智能智能表格。</w:t>
      </w:r>
    </w:p>
    <w:p>
      <w:r>
        <w:t>客户(00:17:53): 哦 OK。</w:t>
      </w:r>
    </w:p>
    <w:p>
      <w:r>
        <w:t>服务商(00:17:54): 嗯，我智能表格这个智能表格是一个，只要我给权限给员工开放权限了，员工就可以进入进进里边进行访问查看编辑和填写。</w:t>
      </w:r>
    </w:p>
    <w:p>
      <w:r>
        <w:t>客户(00:17:55): 好的。嗯哼哼哼哼哼&lt;笑声&gt; OK 这样就是说这样，你们呃，你你这边其实其实我 CRM 里面不就是，其实就是这其实我们要的也就是 CRM 的这些基本功能，一个就是线索，就是线索的跟踪嘛，对吧？</w:t>
      </w:r>
    </w:p>
    <w:p>
      <w:r>
        <w:t>服务商(00:18:17): 对，但是，但但是你可能那那种制式的项目可能是他们设计东西比较多，有些东西我们并不需要，而且用起来比较复杂。嗯。</w:t>
      </w:r>
    </w:p>
    <w:p>
      <w:r>
        <w:t>客户(00:18:24): 对对，其实我们要的都是蛮简单，一个就是线索的一个追踪，然后日报，然后报销。然后可能就还有一个报价报报价的记录，这样报报价的这个记录，然后就最好是说可以可以连接到销售，如果不行，我觉得这个也还 OK 那我就是你是不是连接到我们？ERP 我觉得这个后面再说吧。</w:t>
      </w:r>
    </w:p>
    <w:p>
      <w:r>
        <w:t>服务商(00:18:36): 就是说。嗯，这个可以，这个就是就是你，咱可以把您的需求你想要有有的需求都列出来，我们拿去实现拿去实现都可以。</w:t>
      </w:r>
    </w:p>
    <w:p>
      <w:r>
        <w:t>客户(00:18:51): 哼哼哼哼哼哼哼好的！</w:t>
      </w:r>
    </w:p>
    <w:p>
      <w:r>
        <w:t>服务商(00:18:54): 因为这个它这个智能，它这个生态化的这个智能表哥很强大，它现在已经接入了一些，比如 AI 呀，都已经做出来了。</w:t>
      </w:r>
    </w:p>
    <w:p>
      <w:r>
        <w:t>客户(00:19:00): 对对对对好的，唉，这样的话，这样我们下一步怎么进行啊？</w:t>
      </w:r>
    </w:p>
    <w:p>
      <w:r>
        <w:t>服务商(00:19:06): 您可以嗯，把您的详细的需求，我们再再约个时间就详细需求需求告诉我，我给您做一下我们的需求清单以及我们的报价。</w:t>
      </w:r>
    </w:p>
    <w:p>
      <w:r>
        <w:t>客户(00:19:17): OK 好啊好啊，跟你。好，唉，这样我就我我们资讯负责的就是李工就跟你联系，这个李工，李工，你这边还有没有什么问题？</w:t>
      </w:r>
    </w:p>
    <w:p>
      <w:r>
        <w:t>客户(00:19:27): 嗯，没有问题的，到时候我就呃详细再跟他们了解了解怎么样跟 ERP 相连就行了。这样的话有一个有一个数据的勾连接了。</w:t>
      </w:r>
    </w:p>
    <w:p>
      <w:r>
        <w:t>客户(00:19:35): Okay. 嗯哼哼哼对，然后可能就是需求需求这一边我是反正就理工这东西，你说嗯。</w:t>
      </w:r>
    </w:p>
    <w:p>
      <w:r>
        <w:t>客户(00:19:39): 其他问题。</w:t>
      </w:r>
    </w:p>
    <w:p>
      <w:r>
        <w:t>服务商(00:19:39): 呃，因为。因为因为因为因为是这样的，因为是这样的，我们要如果要跟 ERP 要相连的话，我们就可以做核算了，在里面做核算了，因为你的费用你的报销走在企业微信，你的收入要是还能从那个业务系统过来之后，其实在在在这里边就可以做，你看这里边有项目核算呢。什么的月度核算呐，就是你的利润呐，那成本呐都可以算出来，包括费用。</w:t>
      </w:r>
    </w:p>
    <w:p>
      <w:r>
        <w:t>客户(00:20:08): 哼哼哼哼哼哼！</w:t>
      </w:r>
    </w:p>
    <w:p>
      <w:r>
        <w:t>服务商(00:20:09): 都可以归集统计，然后最后最最终生成，我们想要看吧，其实嗯，您您！</w:t>
      </w:r>
    </w:p>
    <w:p>
      <w:r>
        <w:t>客户(00:20:13): 对，其实跟着我们 er 因因为其实我 ERP 进来也就只有就是我的销售额，还有应收账款，可能就是这样子吧。</w:t>
      </w:r>
    </w:p>
    <w:p>
      <w:r>
        <w:t>服务商(00:20:21): 对对对对对！</w:t>
      </w:r>
    </w:p>
    <w:p>
      <w:r>
        <w:t>客户(00:20:21): 对对，是北方。</w:t>
      </w:r>
    </w:p>
    <w:p>
      <w:r>
        <w:t>客户(00:20:21): 就是收款应收账款就这样，就其实就是就就就这一些这样子。</w:t>
      </w:r>
    </w:p>
    <w:p>
      <w:r>
        <w:t>服务商(00:20:23): 对嗯。</w:t>
      </w:r>
    </w:p>
    <w:p>
      <w:r>
        <w:t>客户(00:20:27): 是是我们不需要很复杂&lt;笑声&gt;。</w:t>
      </w:r>
    </w:p>
    <w:p>
      <w:r>
        <w:t>客户(00:20:28): 然后我我我。</w:t>
      </w:r>
    </w:p>
    <w:p>
      <w:r>
        <w:t>服务商(00:20:30): 嗯哼。</w:t>
      </w:r>
    </w:p>
    <w:p>
      <w:r>
        <w:t>客户(00:20:32): 对，我，我们去核算成本也没有什么，就是这个也也不是对，反正没关系，我这边我们先理一下我们的这个需求，然后然后李李工这边来跟你做做做做接洽，然后对，然后反正到时候你给我们出个方案跟报价吧。</w:t>
      </w:r>
    </w:p>
    <w:p>
      <w:r>
        <w:t>服务商(00:20:41): 对对对嗯。对对戒呗嗯！好的好的好的好的。</w:t>
      </w:r>
    </w:p>
    <w:p>
      <w:r>
        <w:t>客户(00:20:52): 好吗 OK 好好，谢谢你！</w:t>
      </w:r>
    </w:p>
    <w:p>
      <w:r>
        <w:t>服务商(00:20:53): 嗯，然后那嗯，麻烦没事没事没事嗯。</w:t>
      </w:r>
    </w:p>
    <w:p>
      <w:r>
        <w:t>客户(00:20:57): 啊好，那我。</w:t>
      </w:r>
    </w:p>
    <w:p>
      <w:r>
        <w:t>服务商(00:20:57): 那李工那个您这边整理好了，随时在群里叫我就行。</w:t>
      </w:r>
    </w:p>
    <w:p>
      <w:r>
        <w:t>客户(00:21:01): 行行，我把需求重新发给你，呃那个你你那里你是在外地吧，有没有上海的，你你们这个直接在线上开发，不需要我们。</w:t>
      </w:r>
    </w:p>
    <w:p>
      <w:r>
        <w:t>服务商(00:21:15): 对，我们是在线上给在线上做的，嗯。</w:t>
      </w:r>
    </w:p>
    <w:p>
      <w:r>
        <w:t>客户(00:21:18): 对，他也不需要那个到这边来，他们应该在外地的，这也无所谓啦，反正就是把协助我们把这个东西弄好就行。</w:t>
      </w:r>
    </w:p>
    <w:p>
      <w:r>
        <w:t>服务商(00:21:23): 对对对嗯。</w:t>
      </w:r>
    </w:p>
    <w:p>
      <w:r>
        <w:t>客户(00:21:26): 哦对，因为他们都是在外地，没有办法在大家碰面可以可以，那那那这我到时候把需求确认一下，到时候发给你，你到时候估个价格。</w:t>
      </w:r>
    </w:p>
    <w:p>
      <w:r>
        <w:t>服务商(00:21:26): 嗯，对嗯。</w:t>
      </w:r>
    </w:p>
    <w:p>
      <w:r>
        <w:t>服务商(00:21:38): 好的好的，我我们会给你支出，因为腾腾讯这边是有要求的，我给你正式的报价单，非常正式，嗯！</w:t>
      </w:r>
    </w:p>
    <w:p>
      <w:r>
        <w:t>客户(00:21:43): 嗯，好。</w:t>
      </w:r>
    </w:p>
    <w:p>
      <w:r>
        <w:t>客户(00:21:45): 好的。好，谢谢好，那那我们先这样。</w:t>
      </w:r>
    </w:p>
    <w:p>
      <w:r>
        <w:t>服务商(00:21:47): 好嘞嗯。</w:t>
      </w:r>
    </w:p>
    <w:p>
      <w:r>
        <w:t>客户(00:21:47): OK 好好。</w:t>
      </w:r>
    </w:p>
    <w:p>
      <w:r>
        <w:t>服务商(00:21:49): 嗯嗯。嗯，好，再见嗯！</w:t>
      </w:r>
    </w:p>
    <w:p>
      <w:r>
        <w:t>客户(00:21:51): 好，谢谢你，嗯，好，拜拜！</w:t>
      </w:r>
    </w:p>
    <w:p>
      <w:r>
        <w:t>客户(00:21:51): 好，谢谢嗯嗯！</w:t>
      </w:r>
    </w:p>
    <w:p>
      <w:r>
        <w:t>服务商(00:21:52): 嗯，客气客气，哎哎拜拜拜拜李哥！</w:t>
      </w:r>
    </w:p>
    <w:p>
      <w:r>
        <w:t>客户(00:21:55): 拜拜。</w:t>
      </w:r>
    </w:p>
    <w:p>
      <w:r>
        <w:t>客户(00:21:56): OK 再见。嗯，退出离开离开。</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